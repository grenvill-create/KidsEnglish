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B45309"/>
          <w:sz w:val="44"/>
        </w:rPr>
        <w:t>Going to Grammy's: Reading for details</w:t>
      </w:r>
    </w:p>
    <w:p>
      <w:pPr>
        <w:jc w:val="center"/>
      </w:pPr>
      <w:r>
        <w:rPr>
          <w:rFonts w:ascii="Microsoft YaHei" w:hAnsi="Microsoft YaHei"/>
          <w:color w:val="64748B"/>
          <w:sz w:val="26"/>
        </w:rPr>
        <w:t>今日作业学习手册与阅读清单 (2026年9月22日 星期二)</w:t>
      </w:r>
    </w:p>
    <w:p>
      <w:pPr>
        <w:spacing w:after="80"/>
      </w:pPr>
    </w:p>
    <w:tbl>
      <w:tblPr>
        <w:tblW w:type="auto" w:w="0"/>
        <w:jc w:val="center"/>
        <w:tblLook w:firstColumn="1" w:firstRow="1" w:lastColumn="0" w:lastRow="0" w:noHBand="0" w:noVBand="1" w:val="04A0"/>
      </w:tblPr>
      <w:tblGrid>
        <w:gridCol w:w="9936"/>
      </w:tblGrid>
      <w:tr>
        <w:tc>
          <w:tcPr>
            <w:tcW w:type="dxa" w:w="9936"/>
            <w:shd w:fill="FEF3C7"/>
            <w:tcMar>
              <w:top w:w="140" w:type="dxa"/>
              <w:bottom w:w="140" w:type="dxa"/>
              <w:left w:w="200" w:type="dxa"/>
              <w:right w:w="200" w:type="dxa"/>
            </w:tcMar>
          </w:tcPr>
          <w:p>
            <w:r>
              <w:rPr>
                <w:b/>
                <w:color w:val="92400E"/>
                <w:sz w:val="22"/>
              </w:rPr>
              <w:t>👩‍🏫 老师随堂笔记 (Teacher's Note - September 22nd Tuesday):</w:t>
              <w:br/>
            </w:r>
            <w:r>
              <w:rPr>
                <w:color w:val="78350F"/>
                <w:sz w:val="20"/>
              </w:rPr>
              <w:t>• Checked homework &amp; Reading - Made provisions and corrections.</w:t>
              <w:br/>
              <w:t>• PRACTICED correct writing strokes of the alphabet, both uppercase and lowercase letters.</w:t>
              <w:br/>
              <w:t>• MATHS: Sorting, Odd or Even, and Reading Graphs, reviewed addition and subtraction.</w:t>
              <w:br/>
              <w:t>• HOMEWORK: GOING TO GRANNY’S: On the back of this page, make a list of things you would pack if you were going to spend the night at your grandmother's house.</w:t>
            </w:r>
          </w:p>
        </w:tc>
      </w:tr>
    </w:tbl>
    <w:p>
      <w:pPr>
        <w:spacing w:after="160"/>
      </w:pPr>
    </w:p>
    <w:p>
      <w:pPr>
        <w:pStyle w:val="Heading1"/>
      </w:pPr>
      <w:r>
        <w:rPr>
          <w:rFonts w:ascii="Microsoft YaHei" w:hAnsi="Microsoft YaHei"/>
          <w:color w:val="D97706"/>
        </w:rPr>
        <w:t>一、 原文故事与逐句对照 (The Story)</w:t>
      </w:r>
    </w:p>
    <w:tbl>
      <w:tblPr>
        <w:tblW w:type="auto" w:w="0"/>
        <w:jc w:val="center"/>
        <w:tblLook w:firstColumn="1" w:firstRow="1" w:lastColumn="0" w:lastRow="0" w:noHBand="0" w:noVBand="1" w:val="04A0"/>
      </w:tblPr>
      <w:tblGrid>
        <w:gridCol w:w="9936"/>
      </w:tblGrid>
      <w:tr>
        <w:tc>
          <w:tcPr>
            <w:tcW w:type="dxa" w:w="9936"/>
            <w:shd w:fill="FFFBEB"/>
            <w:tcMar>
              <w:top w:w="160" w:type="dxa"/>
              <w:bottom w:w="160" w:type="dxa"/>
              <w:left w:w="200" w:type="dxa"/>
              <w:right w:w="200" w:type="dxa"/>
            </w:tcMar>
          </w:tcPr>
          <w:p>
            <w:r>
              <w:rPr>
                <w:b/>
                <w:color w:val="B45309"/>
                <w:sz w:val="23"/>
              </w:rPr>
              <w:t>【英文原文 English Story】</w:t>
              <w:br/>
            </w:r>
            <w:r>
              <w:rPr>
                <w:rFonts w:ascii="Georgia" w:hAnsi="Georgia"/>
                <w:b/>
                <w:color w:val="0F172A"/>
                <w:sz w:val="25"/>
              </w:rPr>
              <w:t>Kelly is going to spend the night with her grandmother. She will need to take her pajamas, a shirt, and some shorts. Into the suitcase go her toothbrush, toothpaste, and hairbrush. Grammy told her to bring a swimsuit in case it was warm enough to swim. Mom said to pack her favorite pillow and storybooks. Dad said, "Don't forget to take Grammy's sunglasses that she left here last week." Now Kelly is ready to go!</w:t>
            </w:r>
          </w:p>
        </w:tc>
      </w:tr>
      <w:tr>
        <w:tc>
          <w:tcPr>
            <w:tcW w:type="dxa" w:w="9936"/>
            <w:shd w:fill="F8FAFC"/>
            <w:tcMar>
              <w:top w:w="140" w:type="dxa"/>
              <w:bottom w:w="140" w:type="dxa"/>
              <w:left w:w="200" w:type="dxa"/>
              <w:right w:w="200" w:type="dxa"/>
            </w:tcMar>
          </w:tcPr>
          <w:p>
            <w:r>
              <w:rPr>
                <w:b/>
                <w:color w:val="475569"/>
                <w:sz w:val="22"/>
              </w:rPr>
              <w:t>【中文对照参考 Chinese Translation】</w:t>
              <w:br/>
            </w:r>
            <w:r>
              <w:rPr>
                <w:rFonts w:ascii="Microsoft YaHei" w:hAnsi="Microsoft YaHei"/>
                <w:color w:val="334155"/>
                <w:sz w:val="22"/>
              </w:rPr>
              <w:t>凯莉打算去外婆（奶奶）家过夜。她需要带上她的睡衣、一件衬衫和几条短裤。牙刷、牙膏和发刷都整齐地装进了手提箱。外婆告诉她带上一件泳衣，万一天气暖和可以去游泳。妈妈说要带上她最心爱的枕头和故事书。爸爸说：“别忘了带上外婆上周落在我们家的太阳镜。”现在，凯莉准备好出发啦！</w:t>
            </w:r>
          </w:p>
        </w:tc>
      </w:tr>
    </w:tbl>
    <w:p>
      <w:pPr>
        <w:spacing w:after="120"/>
      </w:pPr>
    </w:p>
    <w:tbl>
      <w:tblPr>
        <w:tblW w:type="auto" w:w="0"/>
        <w:jc w:val="center"/>
        <w:tblLook w:firstColumn="1" w:firstRow="1" w:lastColumn="0" w:lastRow="0" w:noHBand="0" w:noVBand="1" w:val="04A0"/>
      </w:tblPr>
      <w:tblGrid>
        <w:gridCol w:w="2484"/>
        <w:gridCol w:w="2484"/>
        <w:gridCol w:w="2484"/>
        <w:gridCol w:w="2484"/>
      </w:tblGrid>
      <w:tr>
        <w:tc>
          <w:tcPr>
            <w:tcW w:type="dxa" w:w="2484"/>
            <w:shd w:fill="EA580C"/>
          </w:tcPr>
          <w:p>
            <w:r>
              <w:rPr>
                <w:b/>
                <w:color w:val="FFFFFF"/>
                <w:sz w:val="20"/>
              </w:rPr>
              <w:t>序号</w:t>
            </w:r>
          </w:p>
        </w:tc>
        <w:tc>
          <w:tcPr>
            <w:tcW w:type="dxa" w:w="2484"/>
            <w:shd w:fill="EA580C"/>
          </w:tcPr>
          <w:p>
            <w:r>
              <w:rPr>
                <w:b/>
                <w:color w:val="FFFFFF"/>
                <w:sz w:val="20"/>
              </w:rPr>
              <w:t>英文原句 (English Sentence)</w:t>
            </w:r>
          </w:p>
        </w:tc>
        <w:tc>
          <w:tcPr>
            <w:tcW w:type="dxa" w:w="2484"/>
            <w:shd w:fill="EA580C"/>
          </w:tcPr>
          <w:p>
            <w:r>
              <w:rPr>
                <w:b/>
                <w:color w:val="FFFFFF"/>
                <w:sz w:val="20"/>
              </w:rPr>
              <w:t>中文含义 (Chinese)</w:t>
            </w:r>
          </w:p>
        </w:tc>
        <w:tc>
          <w:tcPr>
            <w:tcW w:type="dxa" w:w="2484"/>
            <w:shd w:fill="EA580C"/>
          </w:tcPr>
          <w:p>
            <w:r>
              <w:rPr>
                <w:b/>
                <w:color w:val="FFFFFF"/>
                <w:sz w:val="20"/>
              </w:rPr>
              <w:t>重点讲解与复合词</w:t>
            </w:r>
          </w:p>
        </w:tc>
      </w:tr>
      <w:tr>
        <w:tc>
          <w:tcPr>
            <w:tcW w:type="dxa" w:w="2484"/>
            <w:shd w:fill="FFF7ED"/>
            <w:tcMar>
              <w:top w:w="80" w:type="dxa"/>
              <w:bottom w:w="80" w:type="dxa"/>
              <w:left w:w="100" w:type="dxa"/>
              <w:right w:w="100" w:type="dxa"/>
            </w:tcMar>
          </w:tcPr>
          <w:p>
            <w:r>
              <w:rPr>
                <w:sz w:val="19"/>
              </w:rPr>
              <w:t>Sentence 1</w:t>
            </w:r>
          </w:p>
        </w:tc>
        <w:tc>
          <w:tcPr>
            <w:tcW w:type="dxa" w:w="2484"/>
            <w:shd w:fill="FFF7ED"/>
            <w:tcMar>
              <w:top w:w="80" w:type="dxa"/>
              <w:bottom w:w="80" w:type="dxa"/>
              <w:left w:w="100" w:type="dxa"/>
              <w:right w:w="100" w:type="dxa"/>
            </w:tcMar>
          </w:tcPr>
          <w:p>
            <w:r>
              <w:rPr>
                <w:sz w:val="19"/>
              </w:rPr>
              <w:t>Kelly is going to spend the night with her grandmother.</w:t>
            </w:r>
          </w:p>
        </w:tc>
        <w:tc>
          <w:tcPr>
            <w:tcW w:type="dxa" w:w="2484"/>
            <w:shd w:fill="FFF7ED"/>
            <w:tcMar>
              <w:top w:w="80" w:type="dxa"/>
              <w:bottom w:w="80" w:type="dxa"/>
              <w:left w:w="100" w:type="dxa"/>
              <w:right w:w="100" w:type="dxa"/>
            </w:tcMar>
          </w:tcPr>
          <w:p>
            <w:r>
              <w:rPr>
                <w:sz w:val="19"/>
              </w:rPr>
              <w:t>凯莉打算去外婆（奶奶）家过夜。</w:t>
            </w:r>
          </w:p>
        </w:tc>
        <w:tc>
          <w:tcPr>
            <w:tcW w:type="dxa" w:w="2484"/>
            <w:shd w:fill="FFF7ED"/>
            <w:tcMar>
              <w:top w:w="80" w:type="dxa"/>
              <w:bottom w:w="80" w:type="dxa"/>
              <w:left w:w="100" w:type="dxa"/>
              <w:right w:w="100" w:type="dxa"/>
            </w:tcMar>
          </w:tcPr>
          <w:p>
            <w:r>
              <w:rPr>
                <w:sz w:val="19"/>
              </w:rPr>
              <w:t>grandmother (grand + mother = 外婆/祖母)</w:t>
            </w:r>
          </w:p>
        </w:tc>
      </w:tr>
      <w:tr>
        <w:tc>
          <w:tcPr>
            <w:tcW w:type="dxa" w:w="2484"/>
            <w:shd w:fill="FFFFFF"/>
            <w:tcMar>
              <w:top w:w="80" w:type="dxa"/>
              <w:bottom w:w="80" w:type="dxa"/>
              <w:left w:w="100" w:type="dxa"/>
              <w:right w:w="100" w:type="dxa"/>
            </w:tcMar>
          </w:tcPr>
          <w:p>
            <w:r>
              <w:rPr>
                <w:sz w:val="19"/>
              </w:rPr>
              <w:t>Sentence 2</w:t>
            </w:r>
          </w:p>
        </w:tc>
        <w:tc>
          <w:tcPr>
            <w:tcW w:type="dxa" w:w="2484"/>
            <w:shd w:fill="FFFFFF"/>
            <w:tcMar>
              <w:top w:w="80" w:type="dxa"/>
              <w:bottom w:w="80" w:type="dxa"/>
              <w:left w:w="100" w:type="dxa"/>
              <w:right w:w="100" w:type="dxa"/>
            </w:tcMar>
          </w:tcPr>
          <w:p>
            <w:r>
              <w:rPr>
                <w:sz w:val="19"/>
              </w:rPr>
              <w:t>She will need to take her pajamas, a shirt, and some shorts.</w:t>
            </w:r>
          </w:p>
        </w:tc>
        <w:tc>
          <w:tcPr>
            <w:tcW w:type="dxa" w:w="2484"/>
            <w:shd w:fill="FFFFFF"/>
            <w:tcMar>
              <w:top w:w="80" w:type="dxa"/>
              <w:bottom w:w="80" w:type="dxa"/>
              <w:left w:w="100" w:type="dxa"/>
              <w:right w:w="100" w:type="dxa"/>
            </w:tcMar>
          </w:tcPr>
          <w:p>
            <w:r>
              <w:rPr>
                <w:sz w:val="19"/>
              </w:rPr>
              <w:t>她需要带上她的睡衣、一件衬衫和几条短裤。</w:t>
            </w:r>
          </w:p>
        </w:tc>
        <w:tc>
          <w:tcPr>
            <w:tcW w:type="dxa" w:w="2484"/>
            <w:shd w:fill="FFFFFF"/>
            <w:tcMar>
              <w:top w:w="80" w:type="dxa"/>
              <w:bottom w:w="80" w:type="dxa"/>
              <w:left w:w="100" w:type="dxa"/>
              <w:right w:w="100" w:type="dxa"/>
            </w:tcMar>
          </w:tcPr>
          <w:p>
            <w:r>
              <w:rPr>
                <w:sz w:val="19"/>
              </w:rPr>
              <w:t>准备舒适换洗衣物：pajamas, shirt, shorts</w:t>
            </w:r>
          </w:p>
        </w:tc>
      </w:tr>
      <w:tr>
        <w:tc>
          <w:tcPr>
            <w:tcW w:type="dxa" w:w="2484"/>
            <w:shd w:fill="FFF7ED"/>
            <w:tcMar>
              <w:top w:w="80" w:type="dxa"/>
              <w:bottom w:w="80" w:type="dxa"/>
              <w:left w:w="100" w:type="dxa"/>
              <w:right w:w="100" w:type="dxa"/>
            </w:tcMar>
          </w:tcPr>
          <w:p>
            <w:r>
              <w:rPr>
                <w:sz w:val="19"/>
              </w:rPr>
              <w:t>Sentence 3</w:t>
            </w:r>
          </w:p>
        </w:tc>
        <w:tc>
          <w:tcPr>
            <w:tcW w:type="dxa" w:w="2484"/>
            <w:shd w:fill="FFF7ED"/>
            <w:tcMar>
              <w:top w:w="80" w:type="dxa"/>
              <w:bottom w:w="80" w:type="dxa"/>
              <w:left w:w="100" w:type="dxa"/>
              <w:right w:w="100" w:type="dxa"/>
            </w:tcMar>
          </w:tcPr>
          <w:p>
            <w:r>
              <w:rPr>
                <w:sz w:val="19"/>
              </w:rPr>
              <w:t>Into the suitcase go her toothbrush, toothpaste, and hairbrush.</w:t>
            </w:r>
          </w:p>
        </w:tc>
        <w:tc>
          <w:tcPr>
            <w:tcW w:type="dxa" w:w="2484"/>
            <w:shd w:fill="FFF7ED"/>
            <w:tcMar>
              <w:top w:w="80" w:type="dxa"/>
              <w:bottom w:w="80" w:type="dxa"/>
              <w:left w:w="100" w:type="dxa"/>
              <w:right w:w="100" w:type="dxa"/>
            </w:tcMar>
          </w:tcPr>
          <w:p>
            <w:r>
              <w:rPr>
                <w:sz w:val="19"/>
              </w:rPr>
              <w:t>牙刷、牙膏和发刷都装进了手提箱里。</w:t>
            </w:r>
          </w:p>
        </w:tc>
        <w:tc>
          <w:tcPr>
            <w:tcW w:type="dxa" w:w="2484"/>
            <w:shd w:fill="FFF7ED"/>
            <w:tcMar>
              <w:top w:w="80" w:type="dxa"/>
              <w:bottom w:w="80" w:type="dxa"/>
              <w:left w:w="100" w:type="dxa"/>
              <w:right w:w="100" w:type="dxa"/>
            </w:tcMar>
          </w:tcPr>
          <w:p>
            <w:r>
              <w:rPr>
                <w:sz w:val="19"/>
              </w:rPr>
              <w:t>一口气包含4个复合词：suitcase, toothbrush, toothpaste, hairbrush</w:t>
            </w:r>
          </w:p>
        </w:tc>
      </w:tr>
      <w:tr>
        <w:tc>
          <w:tcPr>
            <w:tcW w:type="dxa" w:w="2484"/>
            <w:shd w:fill="FFFFFF"/>
            <w:tcMar>
              <w:top w:w="80" w:type="dxa"/>
              <w:bottom w:w="80" w:type="dxa"/>
              <w:left w:w="100" w:type="dxa"/>
              <w:right w:w="100" w:type="dxa"/>
            </w:tcMar>
          </w:tcPr>
          <w:p>
            <w:r>
              <w:rPr>
                <w:sz w:val="19"/>
              </w:rPr>
              <w:t>Sentence 4</w:t>
            </w:r>
          </w:p>
        </w:tc>
        <w:tc>
          <w:tcPr>
            <w:tcW w:type="dxa" w:w="2484"/>
            <w:shd w:fill="FFFFFF"/>
            <w:tcMar>
              <w:top w:w="80" w:type="dxa"/>
              <w:bottom w:w="80" w:type="dxa"/>
              <w:left w:w="100" w:type="dxa"/>
              <w:right w:w="100" w:type="dxa"/>
            </w:tcMar>
          </w:tcPr>
          <w:p>
            <w:r>
              <w:rPr>
                <w:sz w:val="19"/>
              </w:rPr>
              <w:t>Grammy told her to bring a swimsuit in case it was warm enough to swim.</w:t>
            </w:r>
          </w:p>
        </w:tc>
        <w:tc>
          <w:tcPr>
            <w:tcW w:type="dxa" w:w="2484"/>
            <w:shd w:fill="FFFFFF"/>
            <w:tcMar>
              <w:top w:w="80" w:type="dxa"/>
              <w:bottom w:w="80" w:type="dxa"/>
              <w:left w:w="100" w:type="dxa"/>
              <w:right w:w="100" w:type="dxa"/>
            </w:tcMar>
          </w:tcPr>
          <w:p>
            <w:r>
              <w:rPr>
                <w:sz w:val="19"/>
              </w:rPr>
              <w:t>外婆告诉她带上一件泳衣，万一天气暖和可以去游泳。</w:t>
            </w:r>
          </w:p>
        </w:tc>
        <w:tc>
          <w:tcPr>
            <w:tcW w:type="dxa" w:w="2484"/>
            <w:shd w:fill="FFFFFF"/>
            <w:tcMar>
              <w:top w:w="80" w:type="dxa"/>
              <w:bottom w:w="80" w:type="dxa"/>
              <w:left w:w="100" w:type="dxa"/>
              <w:right w:w="100" w:type="dxa"/>
            </w:tcMar>
          </w:tcPr>
          <w:p>
            <w:r>
              <w:rPr>
                <w:sz w:val="19"/>
              </w:rPr>
              <w:t>swimsuit (swim + suit = 泳衣)</w:t>
            </w:r>
          </w:p>
        </w:tc>
      </w:tr>
      <w:tr>
        <w:tc>
          <w:tcPr>
            <w:tcW w:type="dxa" w:w="2484"/>
            <w:shd w:fill="FFF7ED"/>
            <w:tcMar>
              <w:top w:w="80" w:type="dxa"/>
              <w:bottom w:w="80" w:type="dxa"/>
              <w:left w:w="100" w:type="dxa"/>
              <w:right w:w="100" w:type="dxa"/>
            </w:tcMar>
          </w:tcPr>
          <w:p>
            <w:r>
              <w:rPr>
                <w:sz w:val="19"/>
              </w:rPr>
              <w:t>Sentence 5</w:t>
            </w:r>
          </w:p>
        </w:tc>
        <w:tc>
          <w:tcPr>
            <w:tcW w:type="dxa" w:w="2484"/>
            <w:shd w:fill="FFF7ED"/>
            <w:tcMar>
              <w:top w:w="80" w:type="dxa"/>
              <w:bottom w:w="80" w:type="dxa"/>
              <w:left w:w="100" w:type="dxa"/>
              <w:right w:w="100" w:type="dxa"/>
            </w:tcMar>
          </w:tcPr>
          <w:p>
            <w:r>
              <w:rPr>
                <w:sz w:val="19"/>
              </w:rPr>
              <w:t>Mom said to pack her favorite pillow and storybooks.</w:t>
            </w:r>
          </w:p>
        </w:tc>
        <w:tc>
          <w:tcPr>
            <w:tcW w:type="dxa" w:w="2484"/>
            <w:shd w:fill="FFF7ED"/>
            <w:tcMar>
              <w:top w:w="80" w:type="dxa"/>
              <w:bottom w:w="80" w:type="dxa"/>
              <w:left w:w="100" w:type="dxa"/>
              <w:right w:w="100" w:type="dxa"/>
            </w:tcMar>
          </w:tcPr>
          <w:p>
            <w:r>
              <w:rPr>
                <w:sz w:val="19"/>
              </w:rPr>
              <w:t>妈妈说要带上她最心爱的枕头和故事书。</w:t>
            </w:r>
          </w:p>
        </w:tc>
        <w:tc>
          <w:tcPr>
            <w:tcW w:type="dxa" w:w="2484"/>
            <w:shd w:fill="FFF7ED"/>
            <w:tcMar>
              <w:top w:w="80" w:type="dxa"/>
              <w:bottom w:w="80" w:type="dxa"/>
              <w:left w:w="100" w:type="dxa"/>
              <w:right w:w="100" w:type="dxa"/>
            </w:tcMar>
          </w:tcPr>
          <w:p>
            <w:r>
              <w:rPr>
                <w:sz w:val="19"/>
              </w:rPr>
              <w:t>storybooks (story + books = 故事书)</w:t>
            </w:r>
          </w:p>
        </w:tc>
      </w:tr>
      <w:tr>
        <w:tc>
          <w:tcPr>
            <w:tcW w:type="dxa" w:w="2484"/>
            <w:shd w:fill="FFFFFF"/>
            <w:tcMar>
              <w:top w:w="80" w:type="dxa"/>
              <w:bottom w:w="80" w:type="dxa"/>
              <w:left w:w="100" w:type="dxa"/>
              <w:right w:w="100" w:type="dxa"/>
            </w:tcMar>
          </w:tcPr>
          <w:p>
            <w:r>
              <w:rPr>
                <w:sz w:val="19"/>
              </w:rPr>
              <w:t>Sentence 6</w:t>
            </w:r>
          </w:p>
        </w:tc>
        <w:tc>
          <w:tcPr>
            <w:tcW w:type="dxa" w:w="2484"/>
            <w:shd w:fill="FFFFFF"/>
            <w:tcMar>
              <w:top w:w="80" w:type="dxa"/>
              <w:bottom w:w="80" w:type="dxa"/>
              <w:left w:w="100" w:type="dxa"/>
              <w:right w:w="100" w:type="dxa"/>
            </w:tcMar>
          </w:tcPr>
          <w:p>
            <w:r>
              <w:rPr>
                <w:sz w:val="19"/>
              </w:rPr>
              <w:t>Dad said, "Don't forget to take Grammy's sunglasses that she left here last week."</w:t>
            </w:r>
          </w:p>
        </w:tc>
        <w:tc>
          <w:tcPr>
            <w:tcW w:type="dxa" w:w="2484"/>
            <w:shd w:fill="FFFFFF"/>
            <w:tcMar>
              <w:top w:w="80" w:type="dxa"/>
              <w:bottom w:w="80" w:type="dxa"/>
              <w:left w:w="100" w:type="dxa"/>
              <w:right w:w="100" w:type="dxa"/>
            </w:tcMar>
          </w:tcPr>
          <w:p>
            <w:r>
              <w:rPr>
                <w:sz w:val="19"/>
              </w:rPr>
              <w:t>爸爸说：“别忘了带上外婆上周落在我们家的太阳镜。”</w:t>
            </w:r>
          </w:p>
        </w:tc>
        <w:tc>
          <w:tcPr>
            <w:tcW w:type="dxa" w:w="2484"/>
            <w:shd w:fill="FFFFFF"/>
            <w:tcMar>
              <w:top w:w="80" w:type="dxa"/>
              <w:bottom w:w="80" w:type="dxa"/>
              <w:left w:w="100" w:type="dxa"/>
              <w:right w:w="100" w:type="dxa"/>
            </w:tcMar>
          </w:tcPr>
          <w:p>
            <w:r>
              <w:rPr>
                <w:sz w:val="19"/>
              </w:rPr>
              <w:t>sunglasses (sun + glasses = 太阳镜)</w:t>
            </w:r>
          </w:p>
        </w:tc>
      </w:tr>
      <w:tr>
        <w:tc>
          <w:tcPr>
            <w:tcW w:type="dxa" w:w="2484"/>
            <w:shd w:fill="FFF7ED"/>
            <w:tcMar>
              <w:top w:w="80" w:type="dxa"/>
              <w:bottom w:w="80" w:type="dxa"/>
              <w:left w:w="100" w:type="dxa"/>
              <w:right w:w="100" w:type="dxa"/>
            </w:tcMar>
          </w:tcPr>
          <w:p>
            <w:r>
              <w:rPr>
                <w:sz w:val="19"/>
              </w:rPr>
              <w:t>Sentence 7</w:t>
            </w:r>
          </w:p>
        </w:tc>
        <w:tc>
          <w:tcPr>
            <w:tcW w:type="dxa" w:w="2484"/>
            <w:shd w:fill="FFF7ED"/>
            <w:tcMar>
              <w:top w:w="80" w:type="dxa"/>
              <w:bottom w:w="80" w:type="dxa"/>
              <w:left w:w="100" w:type="dxa"/>
              <w:right w:w="100" w:type="dxa"/>
            </w:tcMar>
          </w:tcPr>
          <w:p>
            <w:r>
              <w:rPr>
                <w:sz w:val="19"/>
              </w:rPr>
              <w:t>Now Kelly is ready to go!</w:t>
            </w:r>
          </w:p>
        </w:tc>
        <w:tc>
          <w:tcPr>
            <w:tcW w:type="dxa" w:w="2484"/>
            <w:shd w:fill="FFF7ED"/>
            <w:tcMar>
              <w:top w:w="80" w:type="dxa"/>
              <w:bottom w:w="80" w:type="dxa"/>
              <w:left w:w="100" w:type="dxa"/>
              <w:right w:w="100" w:type="dxa"/>
            </w:tcMar>
          </w:tcPr>
          <w:p>
            <w:r>
              <w:rPr>
                <w:sz w:val="19"/>
              </w:rPr>
              <w:t>现在，凯莉万事俱备，准备出发啦！</w:t>
            </w:r>
          </w:p>
        </w:tc>
        <w:tc>
          <w:tcPr>
            <w:tcW w:type="dxa" w:w="2484"/>
            <w:shd w:fill="FFF7ED"/>
            <w:tcMar>
              <w:top w:w="80" w:type="dxa"/>
              <w:bottom w:w="80" w:type="dxa"/>
              <w:left w:w="100" w:type="dxa"/>
              <w:right w:w="100" w:type="dxa"/>
            </w:tcMar>
          </w:tcPr>
          <w:p>
            <w:r>
              <w:rPr>
                <w:sz w:val="19"/>
              </w:rPr>
              <w:t>ready to go = 准备就绪，可以出发啦！</w:t>
            </w:r>
          </w:p>
        </w:tc>
      </w:tr>
    </w:tbl>
    <w:p>
      <w:pPr>
        <w:spacing w:after="240"/>
      </w:pPr>
    </w:p>
    <w:p>
      <w:pPr>
        <w:pStyle w:val="Heading1"/>
      </w:pPr>
      <w:r>
        <w:rPr>
          <w:rFonts w:ascii="Microsoft YaHei" w:hAnsi="Microsoft YaHei"/>
          <w:color w:val="D97706"/>
        </w:rPr>
        <w:t>二、 任务一：手提箱行李打包涂色 (Task 1)</w:t>
      </w:r>
    </w:p>
    <w:p>
      <w:r>
        <w:rPr>
          <w:sz w:val="21"/>
        </w:rPr>
        <w:t>题目要求：Color the things that Kelly packed in her suitcase.（给凯莉装进手提箱的物品涂上颜色）</w:t>
        <w:br/>
        <w:t>分析要点：作业纸上画了许多物品，其中凯莉明确打包带走的有 10 样，其余为不需要带的干扰项。</w:t>
      </w:r>
    </w:p>
    <w:tbl>
      <w:tblPr>
        <w:tblW w:type="auto" w:w="0"/>
        <w:jc w:val="center"/>
        <w:tblLook w:firstColumn="1" w:firstRow="1" w:lastColumn="0" w:lastRow="0" w:noHBand="0" w:noVBand="1" w:val="04A0"/>
      </w:tblPr>
      <w:tblGrid>
        <w:gridCol w:w="2484"/>
        <w:gridCol w:w="2484"/>
        <w:gridCol w:w="2484"/>
        <w:gridCol w:w="2484"/>
      </w:tblGrid>
      <w:tr>
        <w:tc>
          <w:tcPr>
            <w:tcW w:type="dxa" w:w="2484"/>
            <w:shd w:fill="0D9488"/>
          </w:tcPr>
          <w:p>
            <w:r>
              <w:rPr>
                <w:b/>
                <w:color w:val="FFFFFF"/>
                <w:sz w:val="20"/>
              </w:rPr>
              <w:t>物品英文</w:t>
            </w:r>
          </w:p>
        </w:tc>
        <w:tc>
          <w:tcPr>
            <w:tcW w:type="dxa" w:w="2484"/>
            <w:shd w:fill="0D9488"/>
          </w:tcPr>
          <w:p>
            <w:r>
              <w:rPr>
                <w:b/>
                <w:color w:val="FFFFFF"/>
                <w:sz w:val="20"/>
              </w:rPr>
              <w:t>中文释义</w:t>
            </w:r>
          </w:p>
        </w:tc>
        <w:tc>
          <w:tcPr>
            <w:tcW w:type="dxa" w:w="2484"/>
            <w:shd w:fill="0D9488"/>
          </w:tcPr>
          <w:p>
            <w:r>
              <w:rPr>
                <w:b/>
                <w:color w:val="FFFFFF"/>
                <w:sz w:val="20"/>
              </w:rPr>
              <w:t>作答判断</w:t>
            </w:r>
          </w:p>
        </w:tc>
        <w:tc>
          <w:tcPr>
            <w:tcW w:type="dxa" w:w="2484"/>
            <w:shd w:fill="0D9488"/>
          </w:tcPr>
          <w:p>
            <w:r>
              <w:rPr>
                <w:b/>
                <w:color w:val="FFFFFF"/>
                <w:sz w:val="20"/>
              </w:rPr>
              <w:t>原文依据与排除说明</w:t>
            </w:r>
          </w:p>
        </w:tc>
      </w:tr>
      <w:tr>
        <w:tc>
          <w:tcPr>
            <w:tcW w:type="dxa" w:w="2484"/>
            <w:shd w:fill="F0FDFA"/>
            <w:tcMar>
              <w:top w:w="70" w:type="dxa"/>
              <w:bottom w:w="70" w:type="dxa"/>
              <w:left w:w="90" w:type="dxa"/>
              <w:right w:w="90" w:type="dxa"/>
            </w:tcMar>
          </w:tcPr>
          <w:p>
            <w:r>
              <w:rPr>
                <w:sz w:val="19"/>
              </w:rPr>
              <w:t>pajamas</w:t>
            </w:r>
          </w:p>
        </w:tc>
        <w:tc>
          <w:tcPr>
            <w:tcW w:type="dxa" w:w="2484"/>
            <w:shd w:fill="F0FDFA"/>
            <w:tcMar>
              <w:top w:w="70" w:type="dxa"/>
              <w:bottom w:w="70" w:type="dxa"/>
              <w:left w:w="90" w:type="dxa"/>
              <w:right w:w="90" w:type="dxa"/>
            </w:tcMar>
          </w:tcPr>
          <w:p>
            <w:r>
              <w:rPr>
                <w:sz w:val="19"/>
              </w:rPr>
              <w:t>睡衣</w:t>
            </w:r>
          </w:p>
        </w:tc>
        <w:tc>
          <w:tcPr>
            <w:tcW w:type="dxa" w:w="2484"/>
            <w:shd w:fill="F0FDFA"/>
            <w:tcMar>
              <w:top w:w="70" w:type="dxa"/>
              <w:bottom w:w="70" w:type="dxa"/>
              <w:left w:w="90" w:type="dxa"/>
              <w:right w:w="90" w:type="dxa"/>
            </w:tcMar>
          </w:tcPr>
          <w:p>
            <w:r>
              <w:rPr>
                <w:sz w:val="19"/>
              </w:rPr>
              <w:t>✅ 涂色装箱</w:t>
            </w:r>
          </w:p>
        </w:tc>
        <w:tc>
          <w:tcPr>
            <w:tcW w:type="dxa" w:w="2484"/>
            <w:shd w:fill="F0FDFA"/>
            <w:tcMar>
              <w:top w:w="70" w:type="dxa"/>
              <w:bottom w:w="70" w:type="dxa"/>
              <w:left w:w="90" w:type="dxa"/>
              <w:right w:w="90" w:type="dxa"/>
            </w:tcMar>
          </w:tcPr>
          <w:p>
            <w:r>
              <w:rPr>
                <w:sz w:val="19"/>
              </w:rPr>
              <w:t>原文提到：take her pajamas</w:t>
            </w:r>
          </w:p>
        </w:tc>
      </w:tr>
      <w:tr>
        <w:tc>
          <w:tcPr>
            <w:tcW w:type="dxa" w:w="2484"/>
            <w:shd w:fill="F0FDFA"/>
            <w:tcMar>
              <w:top w:w="70" w:type="dxa"/>
              <w:bottom w:w="70" w:type="dxa"/>
              <w:left w:w="90" w:type="dxa"/>
              <w:right w:w="90" w:type="dxa"/>
            </w:tcMar>
          </w:tcPr>
          <w:p>
            <w:r>
              <w:rPr>
                <w:sz w:val="19"/>
              </w:rPr>
              <w:t>shirt</w:t>
            </w:r>
          </w:p>
        </w:tc>
        <w:tc>
          <w:tcPr>
            <w:tcW w:type="dxa" w:w="2484"/>
            <w:shd w:fill="F0FDFA"/>
            <w:tcMar>
              <w:top w:w="70" w:type="dxa"/>
              <w:bottom w:w="70" w:type="dxa"/>
              <w:left w:w="90" w:type="dxa"/>
              <w:right w:w="90" w:type="dxa"/>
            </w:tcMar>
          </w:tcPr>
          <w:p>
            <w:r>
              <w:rPr>
                <w:sz w:val="19"/>
              </w:rPr>
              <w:t>衬衫/T恤</w:t>
            </w:r>
          </w:p>
        </w:tc>
        <w:tc>
          <w:tcPr>
            <w:tcW w:type="dxa" w:w="2484"/>
            <w:shd w:fill="F0FDFA"/>
            <w:tcMar>
              <w:top w:w="70" w:type="dxa"/>
              <w:bottom w:w="70" w:type="dxa"/>
              <w:left w:w="90" w:type="dxa"/>
              <w:right w:w="90" w:type="dxa"/>
            </w:tcMar>
          </w:tcPr>
          <w:p>
            <w:r>
              <w:rPr>
                <w:sz w:val="19"/>
              </w:rPr>
              <w:t>✅ 涂色装箱</w:t>
            </w:r>
          </w:p>
        </w:tc>
        <w:tc>
          <w:tcPr>
            <w:tcW w:type="dxa" w:w="2484"/>
            <w:shd w:fill="F0FDFA"/>
            <w:tcMar>
              <w:top w:w="70" w:type="dxa"/>
              <w:bottom w:w="70" w:type="dxa"/>
              <w:left w:w="90" w:type="dxa"/>
              <w:right w:w="90" w:type="dxa"/>
            </w:tcMar>
          </w:tcPr>
          <w:p>
            <w:r>
              <w:rPr>
                <w:sz w:val="19"/>
              </w:rPr>
              <w:t>原文提到：a shirt</w:t>
            </w:r>
          </w:p>
        </w:tc>
      </w:tr>
      <w:tr>
        <w:tc>
          <w:tcPr>
            <w:tcW w:type="dxa" w:w="2484"/>
            <w:shd w:fill="F0FDFA"/>
            <w:tcMar>
              <w:top w:w="70" w:type="dxa"/>
              <w:bottom w:w="70" w:type="dxa"/>
              <w:left w:w="90" w:type="dxa"/>
              <w:right w:w="90" w:type="dxa"/>
            </w:tcMar>
          </w:tcPr>
          <w:p>
            <w:r>
              <w:rPr>
                <w:sz w:val="19"/>
              </w:rPr>
              <w:t>shorts</w:t>
            </w:r>
          </w:p>
        </w:tc>
        <w:tc>
          <w:tcPr>
            <w:tcW w:type="dxa" w:w="2484"/>
            <w:shd w:fill="F0FDFA"/>
            <w:tcMar>
              <w:top w:w="70" w:type="dxa"/>
              <w:bottom w:w="70" w:type="dxa"/>
              <w:left w:w="90" w:type="dxa"/>
              <w:right w:w="90" w:type="dxa"/>
            </w:tcMar>
          </w:tcPr>
          <w:p>
            <w:r>
              <w:rPr>
                <w:sz w:val="19"/>
              </w:rPr>
              <w:t>短裤</w:t>
            </w:r>
          </w:p>
        </w:tc>
        <w:tc>
          <w:tcPr>
            <w:tcW w:type="dxa" w:w="2484"/>
            <w:shd w:fill="F0FDFA"/>
            <w:tcMar>
              <w:top w:w="70" w:type="dxa"/>
              <w:bottom w:w="70" w:type="dxa"/>
              <w:left w:w="90" w:type="dxa"/>
              <w:right w:w="90" w:type="dxa"/>
            </w:tcMar>
          </w:tcPr>
          <w:p>
            <w:r>
              <w:rPr>
                <w:sz w:val="19"/>
              </w:rPr>
              <w:t>✅ 涂色装箱</w:t>
            </w:r>
          </w:p>
        </w:tc>
        <w:tc>
          <w:tcPr>
            <w:tcW w:type="dxa" w:w="2484"/>
            <w:shd w:fill="F0FDFA"/>
            <w:tcMar>
              <w:top w:w="70" w:type="dxa"/>
              <w:bottom w:w="70" w:type="dxa"/>
              <w:left w:w="90" w:type="dxa"/>
              <w:right w:w="90" w:type="dxa"/>
            </w:tcMar>
          </w:tcPr>
          <w:p>
            <w:r>
              <w:rPr>
                <w:sz w:val="19"/>
              </w:rPr>
              <w:t>原文提到：and some shorts</w:t>
            </w:r>
          </w:p>
        </w:tc>
      </w:tr>
      <w:tr>
        <w:tc>
          <w:tcPr>
            <w:tcW w:type="dxa" w:w="2484"/>
            <w:shd w:fill="F0FDFA"/>
            <w:tcMar>
              <w:top w:w="70" w:type="dxa"/>
              <w:bottom w:w="70" w:type="dxa"/>
              <w:left w:w="90" w:type="dxa"/>
              <w:right w:w="90" w:type="dxa"/>
            </w:tcMar>
          </w:tcPr>
          <w:p>
            <w:r>
              <w:rPr>
                <w:sz w:val="19"/>
              </w:rPr>
              <w:t>toothbrush</w:t>
            </w:r>
          </w:p>
        </w:tc>
        <w:tc>
          <w:tcPr>
            <w:tcW w:type="dxa" w:w="2484"/>
            <w:shd w:fill="F0FDFA"/>
            <w:tcMar>
              <w:top w:w="70" w:type="dxa"/>
              <w:bottom w:w="70" w:type="dxa"/>
              <w:left w:w="90" w:type="dxa"/>
              <w:right w:w="90" w:type="dxa"/>
            </w:tcMar>
          </w:tcPr>
          <w:p>
            <w:r>
              <w:rPr>
                <w:sz w:val="19"/>
              </w:rPr>
              <w:t>牙刷</w:t>
            </w:r>
          </w:p>
        </w:tc>
        <w:tc>
          <w:tcPr>
            <w:tcW w:type="dxa" w:w="2484"/>
            <w:shd w:fill="F0FDFA"/>
            <w:tcMar>
              <w:top w:w="70" w:type="dxa"/>
              <w:bottom w:w="70" w:type="dxa"/>
              <w:left w:w="90" w:type="dxa"/>
              <w:right w:w="90" w:type="dxa"/>
            </w:tcMar>
          </w:tcPr>
          <w:p>
            <w:r>
              <w:rPr>
                <w:sz w:val="19"/>
              </w:rPr>
              <w:t>✅ 涂色装箱</w:t>
            </w:r>
          </w:p>
        </w:tc>
        <w:tc>
          <w:tcPr>
            <w:tcW w:type="dxa" w:w="2484"/>
            <w:shd w:fill="F0FDFA"/>
            <w:tcMar>
              <w:top w:w="70" w:type="dxa"/>
              <w:bottom w:w="70" w:type="dxa"/>
              <w:left w:w="90" w:type="dxa"/>
              <w:right w:w="90" w:type="dxa"/>
            </w:tcMar>
          </w:tcPr>
          <w:p>
            <w:r>
              <w:rPr>
                <w:sz w:val="19"/>
              </w:rPr>
              <w:t>原文提到：go her toothbrush</w:t>
            </w:r>
          </w:p>
        </w:tc>
      </w:tr>
      <w:tr>
        <w:tc>
          <w:tcPr>
            <w:tcW w:type="dxa" w:w="2484"/>
            <w:shd w:fill="F0FDFA"/>
            <w:tcMar>
              <w:top w:w="70" w:type="dxa"/>
              <w:bottom w:w="70" w:type="dxa"/>
              <w:left w:w="90" w:type="dxa"/>
              <w:right w:w="90" w:type="dxa"/>
            </w:tcMar>
          </w:tcPr>
          <w:p>
            <w:r>
              <w:rPr>
                <w:sz w:val="19"/>
              </w:rPr>
              <w:t>toothpaste</w:t>
            </w:r>
          </w:p>
        </w:tc>
        <w:tc>
          <w:tcPr>
            <w:tcW w:type="dxa" w:w="2484"/>
            <w:shd w:fill="F0FDFA"/>
            <w:tcMar>
              <w:top w:w="70" w:type="dxa"/>
              <w:bottom w:w="70" w:type="dxa"/>
              <w:left w:w="90" w:type="dxa"/>
              <w:right w:w="90" w:type="dxa"/>
            </w:tcMar>
          </w:tcPr>
          <w:p>
            <w:r>
              <w:rPr>
                <w:sz w:val="19"/>
              </w:rPr>
              <w:t>牙膏</w:t>
            </w:r>
          </w:p>
        </w:tc>
        <w:tc>
          <w:tcPr>
            <w:tcW w:type="dxa" w:w="2484"/>
            <w:shd w:fill="F0FDFA"/>
            <w:tcMar>
              <w:top w:w="70" w:type="dxa"/>
              <w:bottom w:w="70" w:type="dxa"/>
              <w:left w:w="90" w:type="dxa"/>
              <w:right w:w="90" w:type="dxa"/>
            </w:tcMar>
          </w:tcPr>
          <w:p>
            <w:r>
              <w:rPr>
                <w:sz w:val="19"/>
              </w:rPr>
              <w:t>✅ 涂色装箱</w:t>
            </w:r>
          </w:p>
        </w:tc>
        <w:tc>
          <w:tcPr>
            <w:tcW w:type="dxa" w:w="2484"/>
            <w:shd w:fill="F0FDFA"/>
            <w:tcMar>
              <w:top w:w="70" w:type="dxa"/>
              <w:bottom w:w="70" w:type="dxa"/>
              <w:left w:w="90" w:type="dxa"/>
              <w:right w:w="90" w:type="dxa"/>
            </w:tcMar>
          </w:tcPr>
          <w:p>
            <w:r>
              <w:rPr>
                <w:sz w:val="19"/>
              </w:rPr>
              <w:t>原文提到：toothpaste</w:t>
            </w:r>
          </w:p>
        </w:tc>
      </w:tr>
      <w:tr>
        <w:tc>
          <w:tcPr>
            <w:tcW w:type="dxa" w:w="2484"/>
            <w:shd w:fill="F0FDFA"/>
            <w:tcMar>
              <w:top w:w="70" w:type="dxa"/>
              <w:bottom w:w="70" w:type="dxa"/>
              <w:left w:w="90" w:type="dxa"/>
              <w:right w:w="90" w:type="dxa"/>
            </w:tcMar>
          </w:tcPr>
          <w:p>
            <w:r>
              <w:rPr>
                <w:sz w:val="19"/>
              </w:rPr>
              <w:t>hairbrush</w:t>
            </w:r>
          </w:p>
        </w:tc>
        <w:tc>
          <w:tcPr>
            <w:tcW w:type="dxa" w:w="2484"/>
            <w:shd w:fill="F0FDFA"/>
            <w:tcMar>
              <w:top w:w="70" w:type="dxa"/>
              <w:bottom w:w="70" w:type="dxa"/>
              <w:left w:w="90" w:type="dxa"/>
              <w:right w:w="90" w:type="dxa"/>
            </w:tcMar>
          </w:tcPr>
          <w:p>
            <w:r>
              <w:rPr>
                <w:sz w:val="19"/>
              </w:rPr>
              <w:t>发刷/顺发梳</w:t>
            </w:r>
          </w:p>
        </w:tc>
        <w:tc>
          <w:tcPr>
            <w:tcW w:type="dxa" w:w="2484"/>
            <w:shd w:fill="F0FDFA"/>
            <w:tcMar>
              <w:top w:w="70" w:type="dxa"/>
              <w:bottom w:w="70" w:type="dxa"/>
              <w:left w:w="90" w:type="dxa"/>
              <w:right w:w="90" w:type="dxa"/>
            </w:tcMar>
          </w:tcPr>
          <w:p>
            <w:r>
              <w:rPr>
                <w:sz w:val="19"/>
              </w:rPr>
              <w:t>✅ 涂色装箱</w:t>
            </w:r>
          </w:p>
        </w:tc>
        <w:tc>
          <w:tcPr>
            <w:tcW w:type="dxa" w:w="2484"/>
            <w:shd w:fill="F0FDFA"/>
            <w:tcMar>
              <w:top w:w="70" w:type="dxa"/>
              <w:bottom w:w="70" w:type="dxa"/>
              <w:left w:w="90" w:type="dxa"/>
              <w:right w:w="90" w:type="dxa"/>
            </w:tcMar>
          </w:tcPr>
          <w:p>
            <w:r>
              <w:rPr>
                <w:sz w:val="19"/>
              </w:rPr>
              <w:t>原文提到：and hairbrush</w:t>
            </w:r>
          </w:p>
        </w:tc>
      </w:tr>
      <w:tr>
        <w:tc>
          <w:tcPr>
            <w:tcW w:type="dxa" w:w="2484"/>
            <w:shd w:fill="F0FDFA"/>
            <w:tcMar>
              <w:top w:w="70" w:type="dxa"/>
              <w:bottom w:w="70" w:type="dxa"/>
              <w:left w:w="90" w:type="dxa"/>
              <w:right w:w="90" w:type="dxa"/>
            </w:tcMar>
          </w:tcPr>
          <w:p>
            <w:r>
              <w:rPr>
                <w:sz w:val="19"/>
              </w:rPr>
              <w:t>swimsuit</w:t>
            </w:r>
          </w:p>
        </w:tc>
        <w:tc>
          <w:tcPr>
            <w:tcW w:type="dxa" w:w="2484"/>
            <w:shd w:fill="F0FDFA"/>
            <w:tcMar>
              <w:top w:w="70" w:type="dxa"/>
              <w:bottom w:w="70" w:type="dxa"/>
              <w:left w:w="90" w:type="dxa"/>
              <w:right w:w="90" w:type="dxa"/>
            </w:tcMar>
          </w:tcPr>
          <w:p>
            <w:r>
              <w:rPr>
                <w:sz w:val="19"/>
              </w:rPr>
              <w:t>泳衣</w:t>
            </w:r>
          </w:p>
        </w:tc>
        <w:tc>
          <w:tcPr>
            <w:tcW w:type="dxa" w:w="2484"/>
            <w:shd w:fill="F0FDFA"/>
            <w:tcMar>
              <w:top w:w="70" w:type="dxa"/>
              <w:bottom w:w="70" w:type="dxa"/>
              <w:left w:w="90" w:type="dxa"/>
              <w:right w:w="90" w:type="dxa"/>
            </w:tcMar>
          </w:tcPr>
          <w:p>
            <w:r>
              <w:rPr>
                <w:sz w:val="19"/>
              </w:rPr>
              <w:t>✅ 涂色装箱</w:t>
            </w:r>
          </w:p>
        </w:tc>
        <w:tc>
          <w:tcPr>
            <w:tcW w:type="dxa" w:w="2484"/>
            <w:shd w:fill="F0FDFA"/>
            <w:tcMar>
              <w:top w:w="70" w:type="dxa"/>
              <w:bottom w:w="70" w:type="dxa"/>
              <w:left w:w="90" w:type="dxa"/>
              <w:right w:w="90" w:type="dxa"/>
            </w:tcMar>
          </w:tcPr>
          <w:p>
            <w:r>
              <w:rPr>
                <w:sz w:val="19"/>
              </w:rPr>
              <w:t>原文提到：bring a swimsuit</w:t>
            </w:r>
          </w:p>
        </w:tc>
      </w:tr>
      <w:tr>
        <w:tc>
          <w:tcPr>
            <w:tcW w:type="dxa" w:w="2484"/>
            <w:shd w:fill="F0FDFA"/>
            <w:tcMar>
              <w:top w:w="70" w:type="dxa"/>
              <w:bottom w:w="70" w:type="dxa"/>
              <w:left w:w="90" w:type="dxa"/>
              <w:right w:w="90" w:type="dxa"/>
            </w:tcMar>
          </w:tcPr>
          <w:p>
            <w:r>
              <w:rPr>
                <w:sz w:val="19"/>
              </w:rPr>
              <w:t>pillow</w:t>
            </w:r>
          </w:p>
        </w:tc>
        <w:tc>
          <w:tcPr>
            <w:tcW w:type="dxa" w:w="2484"/>
            <w:shd w:fill="F0FDFA"/>
            <w:tcMar>
              <w:top w:w="70" w:type="dxa"/>
              <w:bottom w:w="70" w:type="dxa"/>
              <w:left w:w="90" w:type="dxa"/>
              <w:right w:w="90" w:type="dxa"/>
            </w:tcMar>
          </w:tcPr>
          <w:p>
            <w:r>
              <w:rPr>
                <w:sz w:val="19"/>
              </w:rPr>
              <w:t>最爱的枕头</w:t>
            </w:r>
          </w:p>
        </w:tc>
        <w:tc>
          <w:tcPr>
            <w:tcW w:type="dxa" w:w="2484"/>
            <w:shd w:fill="F0FDFA"/>
            <w:tcMar>
              <w:top w:w="70" w:type="dxa"/>
              <w:bottom w:w="70" w:type="dxa"/>
              <w:left w:w="90" w:type="dxa"/>
              <w:right w:w="90" w:type="dxa"/>
            </w:tcMar>
          </w:tcPr>
          <w:p>
            <w:r>
              <w:rPr>
                <w:sz w:val="19"/>
              </w:rPr>
              <w:t>✅ 涂色装箱</w:t>
            </w:r>
          </w:p>
        </w:tc>
        <w:tc>
          <w:tcPr>
            <w:tcW w:type="dxa" w:w="2484"/>
            <w:shd w:fill="F0FDFA"/>
            <w:tcMar>
              <w:top w:w="70" w:type="dxa"/>
              <w:bottom w:w="70" w:type="dxa"/>
              <w:left w:w="90" w:type="dxa"/>
              <w:right w:w="90" w:type="dxa"/>
            </w:tcMar>
          </w:tcPr>
          <w:p>
            <w:r>
              <w:rPr>
                <w:sz w:val="19"/>
              </w:rPr>
              <w:t>原文提到：pack her favorite pillow</w:t>
            </w:r>
          </w:p>
        </w:tc>
      </w:tr>
      <w:tr>
        <w:tc>
          <w:tcPr>
            <w:tcW w:type="dxa" w:w="2484"/>
            <w:shd w:fill="F0FDFA"/>
            <w:tcMar>
              <w:top w:w="70" w:type="dxa"/>
              <w:bottom w:w="70" w:type="dxa"/>
              <w:left w:w="90" w:type="dxa"/>
              <w:right w:w="90" w:type="dxa"/>
            </w:tcMar>
          </w:tcPr>
          <w:p>
            <w:r>
              <w:rPr>
                <w:sz w:val="19"/>
              </w:rPr>
              <w:t>storybooks</w:t>
            </w:r>
          </w:p>
        </w:tc>
        <w:tc>
          <w:tcPr>
            <w:tcW w:type="dxa" w:w="2484"/>
            <w:shd w:fill="F0FDFA"/>
            <w:tcMar>
              <w:top w:w="70" w:type="dxa"/>
              <w:bottom w:w="70" w:type="dxa"/>
              <w:left w:w="90" w:type="dxa"/>
              <w:right w:w="90" w:type="dxa"/>
            </w:tcMar>
          </w:tcPr>
          <w:p>
            <w:r>
              <w:rPr>
                <w:sz w:val="19"/>
              </w:rPr>
              <w:t>故事书</w:t>
            </w:r>
          </w:p>
        </w:tc>
        <w:tc>
          <w:tcPr>
            <w:tcW w:type="dxa" w:w="2484"/>
            <w:shd w:fill="F0FDFA"/>
            <w:tcMar>
              <w:top w:w="70" w:type="dxa"/>
              <w:bottom w:w="70" w:type="dxa"/>
              <w:left w:w="90" w:type="dxa"/>
              <w:right w:w="90" w:type="dxa"/>
            </w:tcMar>
          </w:tcPr>
          <w:p>
            <w:r>
              <w:rPr>
                <w:sz w:val="19"/>
              </w:rPr>
              <w:t>✅ 涂色装箱</w:t>
            </w:r>
          </w:p>
        </w:tc>
        <w:tc>
          <w:tcPr>
            <w:tcW w:type="dxa" w:w="2484"/>
            <w:shd w:fill="F0FDFA"/>
            <w:tcMar>
              <w:top w:w="70" w:type="dxa"/>
              <w:bottom w:w="70" w:type="dxa"/>
              <w:left w:w="90" w:type="dxa"/>
              <w:right w:w="90" w:type="dxa"/>
            </w:tcMar>
          </w:tcPr>
          <w:p>
            <w:r>
              <w:rPr>
                <w:sz w:val="19"/>
              </w:rPr>
              <w:t>原文提到：and storybooks</w:t>
            </w:r>
          </w:p>
        </w:tc>
      </w:tr>
      <w:tr>
        <w:tc>
          <w:tcPr>
            <w:tcW w:type="dxa" w:w="2484"/>
            <w:shd w:fill="F0FDFA"/>
            <w:tcMar>
              <w:top w:w="70" w:type="dxa"/>
              <w:bottom w:w="70" w:type="dxa"/>
              <w:left w:w="90" w:type="dxa"/>
              <w:right w:w="90" w:type="dxa"/>
            </w:tcMar>
          </w:tcPr>
          <w:p>
            <w:r>
              <w:rPr>
                <w:sz w:val="19"/>
              </w:rPr>
              <w:t>sunglasses</w:t>
            </w:r>
          </w:p>
        </w:tc>
        <w:tc>
          <w:tcPr>
            <w:tcW w:type="dxa" w:w="2484"/>
            <w:shd w:fill="F0FDFA"/>
            <w:tcMar>
              <w:top w:w="70" w:type="dxa"/>
              <w:bottom w:w="70" w:type="dxa"/>
              <w:left w:w="90" w:type="dxa"/>
              <w:right w:w="90" w:type="dxa"/>
            </w:tcMar>
          </w:tcPr>
          <w:p>
            <w:r>
              <w:rPr>
                <w:sz w:val="19"/>
              </w:rPr>
              <w:t>外婆的太阳镜</w:t>
            </w:r>
          </w:p>
        </w:tc>
        <w:tc>
          <w:tcPr>
            <w:tcW w:type="dxa" w:w="2484"/>
            <w:shd w:fill="F0FDFA"/>
            <w:tcMar>
              <w:top w:w="70" w:type="dxa"/>
              <w:bottom w:w="70" w:type="dxa"/>
              <w:left w:w="90" w:type="dxa"/>
              <w:right w:w="90" w:type="dxa"/>
            </w:tcMar>
          </w:tcPr>
          <w:p>
            <w:r>
              <w:rPr>
                <w:sz w:val="19"/>
              </w:rPr>
              <w:t>✅ 涂色装箱</w:t>
            </w:r>
          </w:p>
        </w:tc>
        <w:tc>
          <w:tcPr>
            <w:tcW w:type="dxa" w:w="2484"/>
            <w:shd w:fill="F0FDFA"/>
            <w:tcMar>
              <w:top w:w="70" w:type="dxa"/>
              <w:bottom w:w="70" w:type="dxa"/>
              <w:left w:w="90" w:type="dxa"/>
              <w:right w:w="90" w:type="dxa"/>
            </w:tcMar>
          </w:tcPr>
          <w:p>
            <w:r>
              <w:rPr>
                <w:sz w:val="19"/>
              </w:rPr>
              <w:t>原文提到：take Grammy's sunglasses</w:t>
            </w:r>
          </w:p>
        </w:tc>
      </w:tr>
      <w:tr>
        <w:tc>
          <w:tcPr>
            <w:tcW w:type="dxa" w:w="2484"/>
            <w:shd w:fill="FEF2F2"/>
            <w:tcMar>
              <w:top w:w="70" w:type="dxa"/>
              <w:bottom w:w="70" w:type="dxa"/>
              <w:left w:w="90" w:type="dxa"/>
              <w:right w:w="90" w:type="dxa"/>
            </w:tcMar>
          </w:tcPr>
          <w:p>
            <w:r>
              <w:rPr>
                <w:sz w:val="19"/>
              </w:rPr>
              <w:t>teddy bear</w:t>
            </w:r>
          </w:p>
        </w:tc>
        <w:tc>
          <w:tcPr>
            <w:tcW w:type="dxa" w:w="2484"/>
            <w:shd w:fill="FEF2F2"/>
            <w:tcMar>
              <w:top w:w="70" w:type="dxa"/>
              <w:bottom w:w="70" w:type="dxa"/>
              <w:left w:w="90" w:type="dxa"/>
              <w:right w:w="90" w:type="dxa"/>
            </w:tcMar>
          </w:tcPr>
          <w:p>
            <w:r>
              <w:rPr>
                <w:sz w:val="19"/>
              </w:rPr>
              <w:t>泰迪熊玩偶</w:t>
            </w:r>
          </w:p>
        </w:tc>
        <w:tc>
          <w:tcPr>
            <w:tcW w:type="dxa" w:w="2484"/>
            <w:shd w:fill="FEF2F2"/>
            <w:tcMar>
              <w:top w:w="70" w:type="dxa"/>
              <w:bottom w:w="70" w:type="dxa"/>
              <w:left w:w="90" w:type="dxa"/>
              <w:right w:w="90" w:type="dxa"/>
            </w:tcMar>
          </w:tcPr>
          <w:p>
            <w:r>
              <w:rPr>
                <w:sz w:val="19"/>
              </w:rPr>
              <w:t>❌ 干扰项（不涂色）</w:t>
            </w:r>
          </w:p>
        </w:tc>
        <w:tc>
          <w:tcPr>
            <w:tcW w:type="dxa" w:w="2484"/>
            <w:shd w:fill="FEF2F2"/>
            <w:tcMar>
              <w:top w:w="70" w:type="dxa"/>
              <w:bottom w:w="70" w:type="dxa"/>
              <w:left w:w="90" w:type="dxa"/>
              <w:right w:w="90" w:type="dxa"/>
            </w:tcMar>
          </w:tcPr>
          <w:p>
            <w:r>
              <w:rPr>
                <w:sz w:val="19"/>
              </w:rPr>
              <w:t>原文带了故事书和枕头，没提到带小熊</w:t>
            </w:r>
          </w:p>
        </w:tc>
      </w:tr>
      <w:tr>
        <w:tc>
          <w:tcPr>
            <w:tcW w:type="dxa" w:w="2484"/>
            <w:shd w:fill="FEF2F2"/>
            <w:tcMar>
              <w:top w:w="70" w:type="dxa"/>
              <w:bottom w:w="70" w:type="dxa"/>
              <w:left w:w="90" w:type="dxa"/>
              <w:right w:w="90" w:type="dxa"/>
            </w:tcMar>
          </w:tcPr>
          <w:p>
            <w:r>
              <w:rPr>
                <w:sz w:val="19"/>
              </w:rPr>
              <w:t>hammer</w:t>
            </w:r>
          </w:p>
        </w:tc>
        <w:tc>
          <w:tcPr>
            <w:tcW w:type="dxa" w:w="2484"/>
            <w:shd w:fill="FEF2F2"/>
            <w:tcMar>
              <w:top w:w="70" w:type="dxa"/>
              <w:bottom w:w="70" w:type="dxa"/>
              <w:left w:w="90" w:type="dxa"/>
              <w:right w:w="90" w:type="dxa"/>
            </w:tcMar>
          </w:tcPr>
          <w:p>
            <w:r>
              <w:rPr>
                <w:sz w:val="19"/>
              </w:rPr>
              <w:t>铁锤</w:t>
            </w:r>
          </w:p>
        </w:tc>
        <w:tc>
          <w:tcPr>
            <w:tcW w:type="dxa" w:w="2484"/>
            <w:shd w:fill="FEF2F2"/>
            <w:tcMar>
              <w:top w:w="70" w:type="dxa"/>
              <w:bottom w:w="70" w:type="dxa"/>
              <w:left w:w="90" w:type="dxa"/>
              <w:right w:w="90" w:type="dxa"/>
            </w:tcMar>
          </w:tcPr>
          <w:p>
            <w:r>
              <w:rPr>
                <w:sz w:val="19"/>
              </w:rPr>
              <w:t>❌ 干扰项（不涂色）</w:t>
            </w:r>
          </w:p>
        </w:tc>
        <w:tc>
          <w:tcPr>
            <w:tcW w:type="dxa" w:w="2484"/>
            <w:shd w:fill="FEF2F2"/>
            <w:tcMar>
              <w:top w:w="70" w:type="dxa"/>
              <w:bottom w:w="70" w:type="dxa"/>
              <w:left w:w="90" w:type="dxa"/>
              <w:right w:w="90" w:type="dxa"/>
            </w:tcMar>
          </w:tcPr>
          <w:p>
            <w:r>
              <w:rPr>
                <w:sz w:val="19"/>
              </w:rPr>
              <w:t>去外婆家做客不需要带修理工具</w:t>
            </w:r>
          </w:p>
        </w:tc>
      </w:tr>
      <w:tr>
        <w:tc>
          <w:tcPr>
            <w:tcW w:type="dxa" w:w="2484"/>
            <w:shd w:fill="FEF2F2"/>
            <w:tcMar>
              <w:top w:w="70" w:type="dxa"/>
              <w:bottom w:w="70" w:type="dxa"/>
              <w:left w:w="90" w:type="dxa"/>
              <w:right w:w="90" w:type="dxa"/>
            </w:tcMar>
          </w:tcPr>
          <w:p>
            <w:r>
              <w:rPr>
                <w:sz w:val="19"/>
              </w:rPr>
              <w:t>alarm clock</w:t>
            </w:r>
          </w:p>
        </w:tc>
        <w:tc>
          <w:tcPr>
            <w:tcW w:type="dxa" w:w="2484"/>
            <w:shd w:fill="FEF2F2"/>
            <w:tcMar>
              <w:top w:w="70" w:type="dxa"/>
              <w:bottom w:w="70" w:type="dxa"/>
              <w:left w:w="90" w:type="dxa"/>
              <w:right w:w="90" w:type="dxa"/>
            </w:tcMar>
          </w:tcPr>
          <w:p>
            <w:r>
              <w:rPr>
                <w:sz w:val="19"/>
              </w:rPr>
              <w:t>闹钟</w:t>
            </w:r>
          </w:p>
        </w:tc>
        <w:tc>
          <w:tcPr>
            <w:tcW w:type="dxa" w:w="2484"/>
            <w:shd w:fill="FEF2F2"/>
            <w:tcMar>
              <w:top w:w="70" w:type="dxa"/>
              <w:bottom w:w="70" w:type="dxa"/>
              <w:left w:w="90" w:type="dxa"/>
              <w:right w:w="90" w:type="dxa"/>
            </w:tcMar>
          </w:tcPr>
          <w:p>
            <w:r>
              <w:rPr>
                <w:sz w:val="19"/>
              </w:rPr>
              <w:t>❌ 干扰项（不涂色）</w:t>
            </w:r>
          </w:p>
        </w:tc>
        <w:tc>
          <w:tcPr>
            <w:tcW w:type="dxa" w:w="2484"/>
            <w:shd w:fill="FEF2F2"/>
            <w:tcMar>
              <w:top w:w="70" w:type="dxa"/>
              <w:bottom w:w="70" w:type="dxa"/>
              <w:left w:w="90" w:type="dxa"/>
              <w:right w:w="90" w:type="dxa"/>
            </w:tcMar>
          </w:tcPr>
          <w:p>
            <w:r>
              <w:rPr>
                <w:sz w:val="19"/>
              </w:rPr>
              <w:t>故事中没有装闹钟</w:t>
            </w:r>
          </w:p>
        </w:tc>
      </w:tr>
      <w:tr>
        <w:tc>
          <w:tcPr>
            <w:tcW w:type="dxa" w:w="2484"/>
            <w:shd w:fill="FEF2F2"/>
            <w:tcMar>
              <w:top w:w="70" w:type="dxa"/>
              <w:bottom w:w="70" w:type="dxa"/>
              <w:left w:w="90" w:type="dxa"/>
              <w:right w:w="90" w:type="dxa"/>
            </w:tcMar>
          </w:tcPr>
          <w:p>
            <w:r>
              <w:rPr>
                <w:sz w:val="19"/>
              </w:rPr>
              <w:t>fork</w:t>
            </w:r>
          </w:p>
        </w:tc>
        <w:tc>
          <w:tcPr>
            <w:tcW w:type="dxa" w:w="2484"/>
            <w:shd w:fill="FEF2F2"/>
            <w:tcMar>
              <w:top w:w="70" w:type="dxa"/>
              <w:bottom w:w="70" w:type="dxa"/>
              <w:left w:w="90" w:type="dxa"/>
              <w:right w:w="90" w:type="dxa"/>
            </w:tcMar>
          </w:tcPr>
          <w:p>
            <w:r>
              <w:rPr>
                <w:sz w:val="19"/>
              </w:rPr>
              <w:t>餐叉</w:t>
            </w:r>
          </w:p>
        </w:tc>
        <w:tc>
          <w:tcPr>
            <w:tcW w:type="dxa" w:w="2484"/>
            <w:shd w:fill="FEF2F2"/>
            <w:tcMar>
              <w:top w:w="70" w:type="dxa"/>
              <w:bottom w:w="70" w:type="dxa"/>
              <w:left w:w="90" w:type="dxa"/>
              <w:right w:w="90" w:type="dxa"/>
            </w:tcMar>
          </w:tcPr>
          <w:p>
            <w:r>
              <w:rPr>
                <w:sz w:val="19"/>
              </w:rPr>
              <w:t>❌ 干扰项（不涂色）</w:t>
            </w:r>
          </w:p>
        </w:tc>
        <w:tc>
          <w:tcPr>
            <w:tcW w:type="dxa" w:w="2484"/>
            <w:shd w:fill="FEF2F2"/>
            <w:tcMar>
              <w:top w:w="70" w:type="dxa"/>
              <w:bottom w:w="70" w:type="dxa"/>
              <w:left w:w="90" w:type="dxa"/>
              <w:right w:w="90" w:type="dxa"/>
            </w:tcMar>
          </w:tcPr>
          <w:p>
            <w:r>
              <w:rPr>
                <w:sz w:val="19"/>
              </w:rPr>
              <w:t>外婆家有丰盛餐具，不用自备叉子</w:t>
            </w:r>
          </w:p>
        </w:tc>
      </w:tr>
      <w:tr>
        <w:tc>
          <w:tcPr>
            <w:tcW w:type="dxa" w:w="2484"/>
            <w:shd w:fill="FEF2F2"/>
            <w:tcMar>
              <w:top w:w="70" w:type="dxa"/>
              <w:bottom w:w="70" w:type="dxa"/>
              <w:left w:w="90" w:type="dxa"/>
              <w:right w:w="90" w:type="dxa"/>
            </w:tcMar>
          </w:tcPr>
          <w:p>
            <w:r>
              <w:rPr>
                <w:sz w:val="19"/>
              </w:rPr>
              <w:t>guitar</w:t>
            </w:r>
          </w:p>
        </w:tc>
        <w:tc>
          <w:tcPr>
            <w:tcW w:type="dxa" w:w="2484"/>
            <w:shd w:fill="FEF2F2"/>
            <w:tcMar>
              <w:top w:w="70" w:type="dxa"/>
              <w:bottom w:w="70" w:type="dxa"/>
              <w:left w:w="90" w:type="dxa"/>
              <w:right w:w="90" w:type="dxa"/>
            </w:tcMar>
          </w:tcPr>
          <w:p>
            <w:r>
              <w:rPr>
                <w:sz w:val="19"/>
              </w:rPr>
              <w:t>吉他</w:t>
            </w:r>
          </w:p>
        </w:tc>
        <w:tc>
          <w:tcPr>
            <w:tcW w:type="dxa" w:w="2484"/>
            <w:shd w:fill="FEF2F2"/>
            <w:tcMar>
              <w:top w:w="70" w:type="dxa"/>
              <w:bottom w:w="70" w:type="dxa"/>
              <w:left w:w="90" w:type="dxa"/>
              <w:right w:w="90" w:type="dxa"/>
            </w:tcMar>
          </w:tcPr>
          <w:p>
            <w:r>
              <w:rPr>
                <w:sz w:val="19"/>
              </w:rPr>
              <w:t>❌ 干扰项（不涂色）</w:t>
            </w:r>
          </w:p>
        </w:tc>
        <w:tc>
          <w:tcPr>
            <w:tcW w:type="dxa" w:w="2484"/>
            <w:shd w:fill="FEF2F2"/>
            <w:tcMar>
              <w:top w:w="70" w:type="dxa"/>
              <w:bottom w:w="70" w:type="dxa"/>
              <w:left w:w="90" w:type="dxa"/>
              <w:right w:w="90" w:type="dxa"/>
            </w:tcMar>
          </w:tcPr>
          <w:p>
            <w:r>
              <w:rPr>
                <w:sz w:val="19"/>
              </w:rPr>
              <w:t>凯莉没有带乐器吉他</w:t>
            </w:r>
          </w:p>
        </w:tc>
      </w:tr>
      <w:tr>
        <w:tc>
          <w:tcPr>
            <w:tcW w:type="dxa" w:w="2484"/>
            <w:shd w:fill="FEF2F2"/>
            <w:tcMar>
              <w:top w:w="70" w:type="dxa"/>
              <w:bottom w:w="70" w:type="dxa"/>
              <w:left w:w="90" w:type="dxa"/>
              <w:right w:w="90" w:type="dxa"/>
            </w:tcMar>
          </w:tcPr>
          <w:p>
            <w:r>
              <w:rPr>
                <w:sz w:val="19"/>
              </w:rPr>
              <w:t>burger</w:t>
            </w:r>
          </w:p>
        </w:tc>
        <w:tc>
          <w:tcPr>
            <w:tcW w:type="dxa" w:w="2484"/>
            <w:shd w:fill="FEF2F2"/>
            <w:tcMar>
              <w:top w:w="70" w:type="dxa"/>
              <w:bottom w:w="70" w:type="dxa"/>
              <w:left w:w="90" w:type="dxa"/>
              <w:right w:w="90" w:type="dxa"/>
            </w:tcMar>
          </w:tcPr>
          <w:p>
            <w:r>
              <w:rPr>
                <w:sz w:val="19"/>
              </w:rPr>
              <w:t>汉堡包</w:t>
            </w:r>
          </w:p>
        </w:tc>
        <w:tc>
          <w:tcPr>
            <w:tcW w:type="dxa" w:w="2484"/>
            <w:shd w:fill="FEF2F2"/>
            <w:tcMar>
              <w:top w:w="70" w:type="dxa"/>
              <w:bottom w:w="70" w:type="dxa"/>
              <w:left w:w="90" w:type="dxa"/>
              <w:right w:w="90" w:type="dxa"/>
            </w:tcMar>
          </w:tcPr>
          <w:p>
            <w:r>
              <w:rPr>
                <w:sz w:val="19"/>
              </w:rPr>
              <w:t>❌ 干扰项（不涂色）</w:t>
            </w:r>
          </w:p>
        </w:tc>
        <w:tc>
          <w:tcPr>
            <w:tcW w:type="dxa" w:w="2484"/>
            <w:shd w:fill="FEF2F2"/>
            <w:tcMar>
              <w:top w:w="70" w:type="dxa"/>
              <w:bottom w:w="70" w:type="dxa"/>
              <w:left w:w="90" w:type="dxa"/>
              <w:right w:w="90" w:type="dxa"/>
            </w:tcMar>
          </w:tcPr>
          <w:p>
            <w:r>
              <w:rPr>
                <w:sz w:val="19"/>
              </w:rPr>
              <w:t>外婆会做丰盛晚餐，箱子里没有汉堡</w:t>
            </w:r>
          </w:p>
        </w:tc>
      </w:tr>
    </w:tbl>
    <w:p>
      <w:pPr>
        <w:spacing w:after="240"/>
      </w:pPr>
    </w:p>
    <w:p>
      <w:pPr>
        <w:pStyle w:val="Heading1"/>
      </w:pPr>
      <w:r>
        <w:rPr>
          <w:rFonts w:ascii="Microsoft YaHei" w:hAnsi="Microsoft YaHei"/>
          <w:color w:val="D97706"/>
        </w:rPr>
        <w:t>三、 任务二：8 个神奇复合词工坊 (Task 2: Compound Words)</w:t>
      </w:r>
    </w:p>
    <w:p>
      <w:r>
        <w:rPr>
          <w:sz w:val="21"/>
        </w:rPr>
        <w:t>【复合词定义】A compound word is a big word that is made up of two little words.</w:t>
        <w:br/>
        <w:t>（复合词是由两个具有独立意义的小单词合并组成的一个大单词，例如：cow + boy = cowboy 牛仔 🤠）</w:t>
        <w:br/>
        <w:t>在故事《Going to Grammy's》中藏着的 8 个复合词拆解如下：</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7C3AED"/>
          </w:tcPr>
          <w:p>
            <w:r>
              <w:rPr>
                <w:b/>
                <w:color w:val="FFFFFF"/>
                <w:sz w:val="20"/>
              </w:rPr>
              <w:t>序号</w:t>
            </w:r>
          </w:p>
        </w:tc>
        <w:tc>
          <w:tcPr>
            <w:tcW w:type="dxa" w:w="1656"/>
            <w:shd w:fill="7C3AED"/>
          </w:tcPr>
          <w:p>
            <w:r>
              <w:rPr>
                <w:b/>
                <w:color w:val="FFFFFF"/>
                <w:sz w:val="20"/>
              </w:rPr>
              <w:t>复合词 (Compound)</w:t>
            </w:r>
          </w:p>
        </w:tc>
        <w:tc>
          <w:tcPr>
            <w:tcW w:type="dxa" w:w="1656"/>
            <w:shd w:fill="7C3AED"/>
          </w:tcPr>
          <w:p>
            <w:r>
              <w:rPr>
                <w:b/>
                <w:color w:val="FFFFFF"/>
                <w:sz w:val="20"/>
              </w:rPr>
              <w:t>拆解公式</w:t>
            </w:r>
          </w:p>
        </w:tc>
        <w:tc>
          <w:tcPr>
            <w:tcW w:type="dxa" w:w="1656"/>
            <w:shd w:fill="7C3AED"/>
          </w:tcPr>
          <w:p>
            <w:r>
              <w:rPr>
                <w:b/>
                <w:color w:val="FFFFFF"/>
                <w:sz w:val="20"/>
              </w:rPr>
              <w:t>国际音标</w:t>
            </w:r>
          </w:p>
        </w:tc>
        <w:tc>
          <w:tcPr>
            <w:tcW w:type="dxa" w:w="1656"/>
            <w:shd w:fill="7C3AED"/>
          </w:tcPr>
          <w:p>
            <w:r>
              <w:rPr>
                <w:b/>
                <w:color w:val="FFFFFF"/>
                <w:sz w:val="20"/>
              </w:rPr>
              <w:t>中文含义</w:t>
            </w:r>
          </w:p>
        </w:tc>
        <w:tc>
          <w:tcPr>
            <w:tcW w:type="dxa" w:w="1656"/>
            <w:shd w:fill="7C3AED"/>
          </w:tcPr>
          <w:p>
            <w:r>
              <w:rPr>
                <w:b/>
                <w:color w:val="FFFFFF"/>
                <w:sz w:val="20"/>
              </w:rPr>
              <w:t>例句与构词小秘密</w:t>
            </w:r>
          </w:p>
        </w:tc>
      </w:tr>
      <w:tr>
        <w:tc>
          <w:tcPr>
            <w:tcW w:type="dxa" w:w="1656"/>
            <w:shd w:fill="FAF5FF"/>
            <w:tcMar>
              <w:top w:w="80" w:type="dxa"/>
              <w:bottom w:w="80" w:type="dxa"/>
              <w:left w:w="90" w:type="dxa"/>
              <w:right w:w="90" w:type="dxa"/>
            </w:tcMar>
          </w:tcPr>
          <w:p>
            <w:r>
              <w:rPr>
                <w:sz w:val="19"/>
              </w:rPr>
              <w:t>1</w:t>
            </w:r>
          </w:p>
        </w:tc>
        <w:tc>
          <w:tcPr>
            <w:tcW w:type="dxa" w:w="1656"/>
            <w:shd w:fill="FAF5FF"/>
            <w:tcMar>
              <w:top w:w="80" w:type="dxa"/>
              <w:bottom w:w="80" w:type="dxa"/>
              <w:left w:w="90" w:type="dxa"/>
              <w:right w:w="90" w:type="dxa"/>
            </w:tcMar>
          </w:tcPr>
          <w:p>
            <w:r>
              <w:rPr>
                <w:sz w:val="19"/>
              </w:rPr>
              <w:t>grandmother</w:t>
            </w:r>
          </w:p>
        </w:tc>
        <w:tc>
          <w:tcPr>
            <w:tcW w:type="dxa" w:w="1656"/>
            <w:shd w:fill="FAF5FF"/>
            <w:tcMar>
              <w:top w:w="80" w:type="dxa"/>
              <w:bottom w:w="80" w:type="dxa"/>
              <w:left w:w="90" w:type="dxa"/>
              <w:right w:w="90" w:type="dxa"/>
            </w:tcMar>
          </w:tcPr>
          <w:p>
            <w:r>
              <w:rPr>
                <w:sz w:val="19"/>
              </w:rPr>
              <w:t>grand + mother</w:t>
            </w:r>
          </w:p>
        </w:tc>
        <w:tc>
          <w:tcPr>
            <w:tcW w:type="dxa" w:w="1656"/>
            <w:shd w:fill="FAF5FF"/>
            <w:tcMar>
              <w:top w:w="80" w:type="dxa"/>
              <w:bottom w:w="80" w:type="dxa"/>
              <w:left w:w="90" w:type="dxa"/>
              <w:right w:w="90" w:type="dxa"/>
            </w:tcMar>
          </w:tcPr>
          <w:p>
            <w:r>
              <w:rPr>
                <w:sz w:val="19"/>
              </w:rPr>
              <w:t>/ˈɡrænmʌðər/</w:t>
            </w:r>
          </w:p>
        </w:tc>
        <w:tc>
          <w:tcPr>
            <w:tcW w:type="dxa" w:w="1656"/>
            <w:shd w:fill="FAF5FF"/>
            <w:tcMar>
              <w:top w:w="80" w:type="dxa"/>
              <w:bottom w:w="80" w:type="dxa"/>
              <w:left w:w="90" w:type="dxa"/>
              <w:right w:w="90" w:type="dxa"/>
            </w:tcMar>
          </w:tcPr>
          <w:p>
            <w:r>
              <w:rPr>
                <w:sz w:val="19"/>
              </w:rPr>
              <w:t>外婆 / 奶奶 / 祖母</w:t>
            </w:r>
          </w:p>
        </w:tc>
        <w:tc>
          <w:tcPr>
            <w:tcW w:type="dxa" w:w="1656"/>
            <w:shd w:fill="FAF5FF"/>
            <w:tcMar>
              <w:top w:w="80" w:type="dxa"/>
              <w:bottom w:w="80" w:type="dxa"/>
              <w:left w:w="90" w:type="dxa"/>
              <w:right w:w="90" w:type="dxa"/>
            </w:tcMar>
          </w:tcPr>
          <w:p>
            <w:r>
              <w:rPr>
                <w:sz w:val="19"/>
              </w:rPr>
              <w:t>💡 grand(崇高尊贵长辈) + mother(母亲) = 祖母/外婆</w:t>
              <w:br/>
              <w:t>📖 "Kelly is going to spend the night with her grandmother."</w:t>
            </w:r>
          </w:p>
        </w:tc>
      </w:tr>
      <w:tr>
        <w:tc>
          <w:tcPr>
            <w:tcW w:type="dxa" w:w="1656"/>
            <w:shd w:fill="FFFFFF"/>
            <w:tcMar>
              <w:top w:w="80" w:type="dxa"/>
              <w:bottom w:w="80" w:type="dxa"/>
              <w:left w:w="90" w:type="dxa"/>
              <w:right w:w="90" w:type="dxa"/>
            </w:tcMar>
          </w:tcPr>
          <w:p>
            <w:r>
              <w:rPr>
                <w:sz w:val="19"/>
              </w:rPr>
              <w:t>2</w:t>
            </w:r>
          </w:p>
        </w:tc>
        <w:tc>
          <w:tcPr>
            <w:tcW w:type="dxa" w:w="1656"/>
            <w:shd w:fill="FFFFFF"/>
            <w:tcMar>
              <w:top w:w="80" w:type="dxa"/>
              <w:bottom w:w="80" w:type="dxa"/>
              <w:left w:w="90" w:type="dxa"/>
              <w:right w:w="90" w:type="dxa"/>
            </w:tcMar>
          </w:tcPr>
          <w:p>
            <w:r>
              <w:rPr>
                <w:sz w:val="19"/>
              </w:rPr>
              <w:t>suitcase</w:t>
            </w:r>
          </w:p>
        </w:tc>
        <w:tc>
          <w:tcPr>
            <w:tcW w:type="dxa" w:w="1656"/>
            <w:shd w:fill="FFFFFF"/>
            <w:tcMar>
              <w:top w:w="80" w:type="dxa"/>
              <w:bottom w:w="80" w:type="dxa"/>
              <w:left w:w="90" w:type="dxa"/>
              <w:right w:w="90" w:type="dxa"/>
            </w:tcMar>
          </w:tcPr>
          <w:p>
            <w:r>
              <w:rPr>
                <w:sz w:val="19"/>
              </w:rPr>
              <w:t>suit + case</w:t>
            </w:r>
          </w:p>
        </w:tc>
        <w:tc>
          <w:tcPr>
            <w:tcW w:type="dxa" w:w="1656"/>
            <w:shd w:fill="FFFFFF"/>
            <w:tcMar>
              <w:top w:w="80" w:type="dxa"/>
              <w:bottom w:w="80" w:type="dxa"/>
              <w:left w:w="90" w:type="dxa"/>
              <w:right w:w="90" w:type="dxa"/>
            </w:tcMar>
          </w:tcPr>
          <w:p>
            <w:r>
              <w:rPr>
                <w:sz w:val="19"/>
              </w:rPr>
              <w:t>/ˈsuːtkeɪs/</w:t>
            </w:r>
          </w:p>
        </w:tc>
        <w:tc>
          <w:tcPr>
            <w:tcW w:type="dxa" w:w="1656"/>
            <w:shd w:fill="FFFFFF"/>
            <w:tcMar>
              <w:top w:w="80" w:type="dxa"/>
              <w:bottom w:w="80" w:type="dxa"/>
              <w:left w:w="90" w:type="dxa"/>
              <w:right w:w="90" w:type="dxa"/>
            </w:tcMar>
          </w:tcPr>
          <w:p>
            <w:r>
              <w:rPr>
                <w:sz w:val="19"/>
              </w:rPr>
              <w:t>旅行手提箱 / 行李箱</w:t>
            </w:r>
          </w:p>
        </w:tc>
        <w:tc>
          <w:tcPr>
            <w:tcW w:type="dxa" w:w="1656"/>
            <w:shd w:fill="FFFFFF"/>
            <w:tcMar>
              <w:top w:w="80" w:type="dxa"/>
              <w:bottom w:w="80" w:type="dxa"/>
              <w:left w:w="90" w:type="dxa"/>
              <w:right w:w="90" w:type="dxa"/>
            </w:tcMar>
          </w:tcPr>
          <w:p>
            <w:r>
              <w:rPr>
                <w:sz w:val="19"/>
              </w:rPr>
              <w:t>💡 suit(成套衣服) + case(坚固箱子) = 装衣服的大提箱</w:t>
              <w:br/>
              <w:t>📖 "Into the suitcase go her toothbrush, toothpaste, and hairbrush."</w:t>
            </w:r>
          </w:p>
        </w:tc>
      </w:tr>
      <w:tr>
        <w:tc>
          <w:tcPr>
            <w:tcW w:type="dxa" w:w="1656"/>
            <w:shd w:fill="FAF5FF"/>
            <w:tcMar>
              <w:top w:w="80" w:type="dxa"/>
              <w:bottom w:w="80" w:type="dxa"/>
              <w:left w:w="90" w:type="dxa"/>
              <w:right w:w="90" w:type="dxa"/>
            </w:tcMar>
          </w:tcPr>
          <w:p>
            <w:r>
              <w:rPr>
                <w:sz w:val="19"/>
              </w:rPr>
              <w:t>3</w:t>
            </w:r>
          </w:p>
        </w:tc>
        <w:tc>
          <w:tcPr>
            <w:tcW w:type="dxa" w:w="1656"/>
            <w:shd w:fill="FAF5FF"/>
            <w:tcMar>
              <w:top w:w="80" w:type="dxa"/>
              <w:bottom w:w="80" w:type="dxa"/>
              <w:left w:w="90" w:type="dxa"/>
              <w:right w:w="90" w:type="dxa"/>
            </w:tcMar>
          </w:tcPr>
          <w:p>
            <w:r>
              <w:rPr>
                <w:sz w:val="19"/>
              </w:rPr>
              <w:t>toothbrush</w:t>
            </w:r>
          </w:p>
        </w:tc>
        <w:tc>
          <w:tcPr>
            <w:tcW w:type="dxa" w:w="1656"/>
            <w:shd w:fill="FAF5FF"/>
            <w:tcMar>
              <w:top w:w="80" w:type="dxa"/>
              <w:bottom w:w="80" w:type="dxa"/>
              <w:left w:w="90" w:type="dxa"/>
              <w:right w:w="90" w:type="dxa"/>
            </w:tcMar>
          </w:tcPr>
          <w:p>
            <w:r>
              <w:rPr>
                <w:sz w:val="19"/>
              </w:rPr>
              <w:t>tooth + brush</w:t>
            </w:r>
          </w:p>
        </w:tc>
        <w:tc>
          <w:tcPr>
            <w:tcW w:type="dxa" w:w="1656"/>
            <w:shd w:fill="FAF5FF"/>
            <w:tcMar>
              <w:top w:w="80" w:type="dxa"/>
              <w:bottom w:w="80" w:type="dxa"/>
              <w:left w:w="90" w:type="dxa"/>
              <w:right w:w="90" w:type="dxa"/>
            </w:tcMar>
          </w:tcPr>
          <w:p>
            <w:r>
              <w:rPr>
                <w:sz w:val="19"/>
              </w:rPr>
              <w:t>/ˈtuːθbrʌʃ/</w:t>
            </w:r>
          </w:p>
        </w:tc>
        <w:tc>
          <w:tcPr>
            <w:tcW w:type="dxa" w:w="1656"/>
            <w:shd w:fill="FAF5FF"/>
            <w:tcMar>
              <w:top w:w="80" w:type="dxa"/>
              <w:bottom w:w="80" w:type="dxa"/>
              <w:left w:w="90" w:type="dxa"/>
              <w:right w:w="90" w:type="dxa"/>
            </w:tcMar>
          </w:tcPr>
          <w:p>
            <w:r>
              <w:rPr>
                <w:sz w:val="19"/>
              </w:rPr>
              <w:t>牙刷</w:t>
            </w:r>
          </w:p>
        </w:tc>
        <w:tc>
          <w:tcPr>
            <w:tcW w:type="dxa" w:w="1656"/>
            <w:shd w:fill="FAF5FF"/>
            <w:tcMar>
              <w:top w:w="80" w:type="dxa"/>
              <w:bottom w:w="80" w:type="dxa"/>
              <w:left w:w="90" w:type="dxa"/>
              <w:right w:w="90" w:type="dxa"/>
            </w:tcMar>
          </w:tcPr>
          <w:p>
            <w:r>
              <w:rPr>
                <w:sz w:val="19"/>
              </w:rPr>
              <w:t>💡 tooth(牙齿) + brush(毛刷) = 刷牙用的小牙刷</w:t>
              <w:br/>
              <w:t>📖 "Brush your teeth with a soft toothbrush."</w:t>
            </w:r>
          </w:p>
        </w:tc>
      </w:tr>
      <w:tr>
        <w:tc>
          <w:tcPr>
            <w:tcW w:type="dxa" w:w="1656"/>
            <w:shd w:fill="FFFFFF"/>
            <w:tcMar>
              <w:top w:w="80" w:type="dxa"/>
              <w:bottom w:w="80" w:type="dxa"/>
              <w:left w:w="90" w:type="dxa"/>
              <w:right w:w="90" w:type="dxa"/>
            </w:tcMar>
          </w:tcPr>
          <w:p>
            <w:r>
              <w:rPr>
                <w:sz w:val="19"/>
              </w:rPr>
              <w:t>4</w:t>
            </w:r>
          </w:p>
        </w:tc>
        <w:tc>
          <w:tcPr>
            <w:tcW w:type="dxa" w:w="1656"/>
            <w:shd w:fill="FFFFFF"/>
            <w:tcMar>
              <w:top w:w="80" w:type="dxa"/>
              <w:bottom w:w="80" w:type="dxa"/>
              <w:left w:w="90" w:type="dxa"/>
              <w:right w:w="90" w:type="dxa"/>
            </w:tcMar>
          </w:tcPr>
          <w:p>
            <w:r>
              <w:rPr>
                <w:sz w:val="19"/>
              </w:rPr>
              <w:t>toothpaste</w:t>
            </w:r>
          </w:p>
        </w:tc>
        <w:tc>
          <w:tcPr>
            <w:tcW w:type="dxa" w:w="1656"/>
            <w:shd w:fill="FFFFFF"/>
            <w:tcMar>
              <w:top w:w="80" w:type="dxa"/>
              <w:bottom w:w="80" w:type="dxa"/>
              <w:left w:w="90" w:type="dxa"/>
              <w:right w:w="90" w:type="dxa"/>
            </w:tcMar>
          </w:tcPr>
          <w:p>
            <w:r>
              <w:rPr>
                <w:sz w:val="19"/>
              </w:rPr>
              <w:t>tooth + paste</w:t>
            </w:r>
          </w:p>
        </w:tc>
        <w:tc>
          <w:tcPr>
            <w:tcW w:type="dxa" w:w="1656"/>
            <w:shd w:fill="FFFFFF"/>
            <w:tcMar>
              <w:top w:w="80" w:type="dxa"/>
              <w:bottom w:w="80" w:type="dxa"/>
              <w:left w:w="90" w:type="dxa"/>
              <w:right w:w="90" w:type="dxa"/>
            </w:tcMar>
          </w:tcPr>
          <w:p>
            <w:r>
              <w:rPr>
                <w:sz w:val="19"/>
              </w:rPr>
              <w:t>/ˈtuːθpeɪst/</w:t>
            </w:r>
          </w:p>
        </w:tc>
        <w:tc>
          <w:tcPr>
            <w:tcW w:type="dxa" w:w="1656"/>
            <w:shd w:fill="FFFFFF"/>
            <w:tcMar>
              <w:top w:w="80" w:type="dxa"/>
              <w:bottom w:w="80" w:type="dxa"/>
              <w:left w:w="90" w:type="dxa"/>
              <w:right w:w="90" w:type="dxa"/>
            </w:tcMar>
          </w:tcPr>
          <w:p>
            <w:r>
              <w:rPr>
                <w:sz w:val="19"/>
              </w:rPr>
              <w:t>牙膏</w:t>
            </w:r>
          </w:p>
        </w:tc>
        <w:tc>
          <w:tcPr>
            <w:tcW w:type="dxa" w:w="1656"/>
            <w:shd w:fill="FFFFFF"/>
            <w:tcMar>
              <w:top w:w="80" w:type="dxa"/>
              <w:bottom w:w="80" w:type="dxa"/>
              <w:left w:w="90" w:type="dxa"/>
              <w:right w:w="90" w:type="dxa"/>
            </w:tcMar>
          </w:tcPr>
          <w:p>
            <w:r>
              <w:rPr>
                <w:sz w:val="19"/>
              </w:rPr>
              <w:t>💡 tooth(牙齿) + paste(膏状物) = 挤在牙刷上的牙膏</w:t>
              <w:br/>
              <w:t>📖 "Squeeze a little toothpaste onto the brush."</w:t>
            </w:r>
          </w:p>
        </w:tc>
      </w:tr>
      <w:tr>
        <w:tc>
          <w:tcPr>
            <w:tcW w:type="dxa" w:w="1656"/>
            <w:shd w:fill="FAF5FF"/>
            <w:tcMar>
              <w:top w:w="80" w:type="dxa"/>
              <w:bottom w:w="80" w:type="dxa"/>
              <w:left w:w="90" w:type="dxa"/>
              <w:right w:w="90" w:type="dxa"/>
            </w:tcMar>
          </w:tcPr>
          <w:p>
            <w:r>
              <w:rPr>
                <w:sz w:val="19"/>
              </w:rPr>
              <w:t>5</w:t>
            </w:r>
          </w:p>
        </w:tc>
        <w:tc>
          <w:tcPr>
            <w:tcW w:type="dxa" w:w="1656"/>
            <w:shd w:fill="FAF5FF"/>
            <w:tcMar>
              <w:top w:w="80" w:type="dxa"/>
              <w:bottom w:w="80" w:type="dxa"/>
              <w:left w:w="90" w:type="dxa"/>
              <w:right w:w="90" w:type="dxa"/>
            </w:tcMar>
          </w:tcPr>
          <w:p>
            <w:r>
              <w:rPr>
                <w:sz w:val="19"/>
              </w:rPr>
              <w:t>hairbrush</w:t>
            </w:r>
          </w:p>
        </w:tc>
        <w:tc>
          <w:tcPr>
            <w:tcW w:type="dxa" w:w="1656"/>
            <w:shd w:fill="FAF5FF"/>
            <w:tcMar>
              <w:top w:w="80" w:type="dxa"/>
              <w:bottom w:w="80" w:type="dxa"/>
              <w:left w:w="90" w:type="dxa"/>
              <w:right w:w="90" w:type="dxa"/>
            </w:tcMar>
          </w:tcPr>
          <w:p>
            <w:r>
              <w:rPr>
                <w:sz w:val="19"/>
              </w:rPr>
              <w:t>hair + brush</w:t>
            </w:r>
          </w:p>
        </w:tc>
        <w:tc>
          <w:tcPr>
            <w:tcW w:type="dxa" w:w="1656"/>
            <w:shd w:fill="FAF5FF"/>
            <w:tcMar>
              <w:top w:w="80" w:type="dxa"/>
              <w:bottom w:w="80" w:type="dxa"/>
              <w:left w:w="90" w:type="dxa"/>
              <w:right w:w="90" w:type="dxa"/>
            </w:tcMar>
          </w:tcPr>
          <w:p>
            <w:r>
              <w:rPr>
                <w:sz w:val="19"/>
              </w:rPr>
              <w:t>/ˈherbrʌʃ/</w:t>
            </w:r>
          </w:p>
        </w:tc>
        <w:tc>
          <w:tcPr>
            <w:tcW w:type="dxa" w:w="1656"/>
            <w:shd w:fill="FAF5FF"/>
            <w:tcMar>
              <w:top w:w="80" w:type="dxa"/>
              <w:bottom w:w="80" w:type="dxa"/>
              <w:left w:w="90" w:type="dxa"/>
              <w:right w:w="90" w:type="dxa"/>
            </w:tcMar>
          </w:tcPr>
          <w:p>
            <w:r>
              <w:rPr>
                <w:sz w:val="19"/>
              </w:rPr>
              <w:t>发刷 / 顺发梳</w:t>
            </w:r>
          </w:p>
        </w:tc>
        <w:tc>
          <w:tcPr>
            <w:tcW w:type="dxa" w:w="1656"/>
            <w:shd w:fill="FAF5FF"/>
            <w:tcMar>
              <w:top w:w="80" w:type="dxa"/>
              <w:bottom w:w="80" w:type="dxa"/>
              <w:left w:w="90" w:type="dxa"/>
              <w:right w:w="90" w:type="dxa"/>
            </w:tcMar>
          </w:tcPr>
          <w:p>
            <w:r>
              <w:rPr>
                <w:sz w:val="19"/>
              </w:rPr>
              <w:t>💡 hair(头发) + brush(毛刷) = 梳理柔顺头发的美发刷</w:t>
              <w:br/>
              <w:t>📖 "She smoothed her curls with a wooden hairbrush."</w:t>
            </w:r>
          </w:p>
        </w:tc>
      </w:tr>
      <w:tr>
        <w:tc>
          <w:tcPr>
            <w:tcW w:type="dxa" w:w="1656"/>
            <w:shd w:fill="FFFFFF"/>
            <w:tcMar>
              <w:top w:w="80" w:type="dxa"/>
              <w:bottom w:w="80" w:type="dxa"/>
              <w:left w:w="90" w:type="dxa"/>
              <w:right w:w="90" w:type="dxa"/>
            </w:tcMar>
          </w:tcPr>
          <w:p>
            <w:r>
              <w:rPr>
                <w:sz w:val="19"/>
              </w:rPr>
              <w:t>6</w:t>
            </w:r>
          </w:p>
        </w:tc>
        <w:tc>
          <w:tcPr>
            <w:tcW w:type="dxa" w:w="1656"/>
            <w:shd w:fill="FFFFFF"/>
            <w:tcMar>
              <w:top w:w="80" w:type="dxa"/>
              <w:bottom w:w="80" w:type="dxa"/>
              <w:left w:w="90" w:type="dxa"/>
              <w:right w:w="90" w:type="dxa"/>
            </w:tcMar>
          </w:tcPr>
          <w:p>
            <w:r>
              <w:rPr>
                <w:sz w:val="19"/>
              </w:rPr>
              <w:t>swimsuit</w:t>
            </w:r>
          </w:p>
        </w:tc>
        <w:tc>
          <w:tcPr>
            <w:tcW w:type="dxa" w:w="1656"/>
            <w:shd w:fill="FFFFFF"/>
            <w:tcMar>
              <w:top w:w="80" w:type="dxa"/>
              <w:bottom w:w="80" w:type="dxa"/>
              <w:left w:w="90" w:type="dxa"/>
              <w:right w:w="90" w:type="dxa"/>
            </w:tcMar>
          </w:tcPr>
          <w:p>
            <w:r>
              <w:rPr>
                <w:sz w:val="19"/>
              </w:rPr>
              <w:t>swim + suit</w:t>
            </w:r>
          </w:p>
        </w:tc>
        <w:tc>
          <w:tcPr>
            <w:tcW w:type="dxa" w:w="1656"/>
            <w:shd w:fill="FFFFFF"/>
            <w:tcMar>
              <w:top w:w="80" w:type="dxa"/>
              <w:bottom w:w="80" w:type="dxa"/>
              <w:left w:w="90" w:type="dxa"/>
              <w:right w:w="90" w:type="dxa"/>
            </w:tcMar>
          </w:tcPr>
          <w:p>
            <w:r>
              <w:rPr>
                <w:sz w:val="19"/>
              </w:rPr>
              <w:t>/ˈswɪmsuːt/</w:t>
            </w:r>
          </w:p>
        </w:tc>
        <w:tc>
          <w:tcPr>
            <w:tcW w:type="dxa" w:w="1656"/>
            <w:shd w:fill="FFFFFF"/>
            <w:tcMar>
              <w:top w:w="80" w:type="dxa"/>
              <w:bottom w:w="80" w:type="dxa"/>
              <w:left w:w="90" w:type="dxa"/>
              <w:right w:w="90" w:type="dxa"/>
            </w:tcMar>
          </w:tcPr>
          <w:p>
            <w:r>
              <w:rPr>
                <w:sz w:val="19"/>
              </w:rPr>
              <w:t>泳衣 / 游泳装</w:t>
            </w:r>
          </w:p>
        </w:tc>
        <w:tc>
          <w:tcPr>
            <w:tcW w:type="dxa" w:w="1656"/>
            <w:shd w:fill="FFFFFF"/>
            <w:tcMar>
              <w:top w:w="80" w:type="dxa"/>
              <w:bottom w:w="80" w:type="dxa"/>
              <w:left w:w="90" w:type="dxa"/>
              <w:right w:w="90" w:type="dxa"/>
            </w:tcMar>
          </w:tcPr>
          <w:p>
            <w:r>
              <w:rPr>
                <w:sz w:val="19"/>
              </w:rPr>
              <w:t>💡 swim(游泳) + suit(服装) = 去游泳穿的泳装</w:t>
              <w:br/>
              <w:t>📖 "Grammy told her to bring a colorful swimsuit."</w:t>
            </w:r>
          </w:p>
        </w:tc>
      </w:tr>
      <w:tr>
        <w:tc>
          <w:tcPr>
            <w:tcW w:type="dxa" w:w="1656"/>
            <w:shd w:fill="FAF5FF"/>
            <w:tcMar>
              <w:top w:w="80" w:type="dxa"/>
              <w:bottom w:w="80" w:type="dxa"/>
              <w:left w:w="90" w:type="dxa"/>
              <w:right w:w="90" w:type="dxa"/>
            </w:tcMar>
          </w:tcPr>
          <w:p>
            <w:r>
              <w:rPr>
                <w:sz w:val="19"/>
              </w:rPr>
              <w:t>7</w:t>
            </w:r>
          </w:p>
        </w:tc>
        <w:tc>
          <w:tcPr>
            <w:tcW w:type="dxa" w:w="1656"/>
            <w:shd w:fill="FAF5FF"/>
            <w:tcMar>
              <w:top w:w="80" w:type="dxa"/>
              <w:bottom w:w="80" w:type="dxa"/>
              <w:left w:w="90" w:type="dxa"/>
              <w:right w:w="90" w:type="dxa"/>
            </w:tcMar>
          </w:tcPr>
          <w:p>
            <w:r>
              <w:rPr>
                <w:sz w:val="19"/>
              </w:rPr>
              <w:t>storybooks</w:t>
            </w:r>
          </w:p>
        </w:tc>
        <w:tc>
          <w:tcPr>
            <w:tcW w:type="dxa" w:w="1656"/>
            <w:shd w:fill="FAF5FF"/>
            <w:tcMar>
              <w:top w:w="80" w:type="dxa"/>
              <w:bottom w:w="80" w:type="dxa"/>
              <w:left w:w="90" w:type="dxa"/>
              <w:right w:w="90" w:type="dxa"/>
            </w:tcMar>
          </w:tcPr>
          <w:p>
            <w:r>
              <w:rPr>
                <w:sz w:val="19"/>
              </w:rPr>
              <w:t>story + books</w:t>
            </w:r>
          </w:p>
        </w:tc>
        <w:tc>
          <w:tcPr>
            <w:tcW w:type="dxa" w:w="1656"/>
            <w:shd w:fill="FAF5FF"/>
            <w:tcMar>
              <w:top w:w="80" w:type="dxa"/>
              <w:bottom w:w="80" w:type="dxa"/>
              <w:left w:w="90" w:type="dxa"/>
              <w:right w:w="90" w:type="dxa"/>
            </w:tcMar>
          </w:tcPr>
          <w:p>
            <w:r>
              <w:rPr>
                <w:sz w:val="19"/>
              </w:rPr>
              <w:t>/ˈstɔːribʊks/</w:t>
            </w:r>
          </w:p>
        </w:tc>
        <w:tc>
          <w:tcPr>
            <w:tcW w:type="dxa" w:w="1656"/>
            <w:shd w:fill="FAF5FF"/>
            <w:tcMar>
              <w:top w:w="80" w:type="dxa"/>
              <w:bottom w:w="80" w:type="dxa"/>
              <w:left w:w="90" w:type="dxa"/>
              <w:right w:w="90" w:type="dxa"/>
            </w:tcMar>
          </w:tcPr>
          <w:p>
            <w:r>
              <w:rPr>
                <w:sz w:val="19"/>
              </w:rPr>
              <w:t>故事书（复数）</w:t>
            </w:r>
          </w:p>
        </w:tc>
        <w:tc>
          <w:tcPr>
            <w:tcW w:type="dxa" w:w="1656"/>
            <w:shd w:fill="FAF5FF"/>
            <w:tcMar>
              <w:top w:w="80" w:type="dxa"/>
              <w:bottom w:w="80" w:type="dxa"/>
              <w:left w:w="90" w:type="dxa"/>
              <w:right w:w="90" w:type="dxa"/>
            </w:tcMar>
          </w:tcPr>
          <w:p>
            <w:r>
              <w:rPr>
                <w:sz w:val="19"/>
              </w:rPr>
              <w:t>💡 story(童话故事) + books(书本) = 睡前讲故事的绘本书</w:t>
              <w:br/>
              <w:t>📖 "Mom said to pack her favorite pillow and storybooks."</w:t>
            </w:r>
          </w:p>
        </w:tc>
      </w:tr>
      <w:tr>
        <w:tc>
          <w:tcPr>
            <w:tcW w:type="dxa" w:w="1656"/>
            <w:shd w:fill="FFFFFF"/>
            <w:tcMar>
              <w:top w:w="80" w:type="dxa"/>
              <w:bottom w:w="80" w:type="dxa"/>
              <w:left w:w="90" w:type="dxa"/>
              <w:right w:w="90" w:type="dxa"/>
            </w:tcMar>
          </w:tcPr>
          <w:p>
            <w:r>
              <w:rPr>
                <w:sz w:val="19"/>
              </w:rPr>
              <w:t>8</w:t>
            </w:r>
          </w:p>
        </w:tc>
        <w:tc>
          <w:tcPr>
            <w:tcW w:type="dxa" w:w="1656"/>
            <w:shd w:fill="FFFFFF"/>
            <w:tcMar>
              <w:top w:w="80" w:type="dxa"/>
              <w:bottom w:w="80" w:type="dxa"/>
              <w:left w:w="90" w:type="dxa"/>
              <w:right w:w="90" w:type="dxa"/>
            </w:tcMar>
          </w:tcPr>
          <w:p>
            <w:r>
              <w:rPr>
                <w:sz w:val="19"/>
              </w:rPr>
              <w:t>sunglasses</w:t>
            </w:r>
          </w:p>
        </w:tc>
        <w:tc>
          <w:tcPr>
            <w:tcW w:type="dxa" w:w="1656"/>
            <w:shd w:fill="FFFFFF"/>
            <w:tcMar>
              <w:top w:w="80" w:type="dxa"/>
              <w:bottom w:w="80" w:type="dxa"/>
              <w:left w:w="90" w:type="dxa"/>
              <w:right w:w="90" w:type="dxa"/>
            </w:tcMar>
          </w:tcPr>
          <w:p>
            <w:r>
              <w:rPr>
                <w:sz w:val="19"/>
              </w:rPr>
              <w:t>sun + glasses</w:t>
            </w:r>
          </w:p>
        </w:tc>
        <w:tc>
          <w:tcPr>
            <w:tcW w:type="dxa" w:w="1656"/>
            <w:shd w:fill="FFFFFF"/>
            <w:tcMar>
              <w:top w:w="80" w:type="dxa"/>
              <w:bottom w:w="80" w:type="dxa"/>
              <w:left w:w="90" w:type="dxa"/>
              <w:right w:w="90" w:type="dxa"/>
            </w:tcMar>
          </w:tcPr>
          <w:p>
            <w:r>
              <w:rPr>
                <w:sz w:val="19"/>
              </w:rPr>
              <w:t>/ˈsʌnɡlæsɪz/</w:t>
            </w:r>
          </w:p>
        </w:tc>
        <w:tc>
          <w:tcPr>
            <w:tcW w:type="dxa" w:w="1656"/>
            <w:shd w:fill="FFFFFF"/>
            <w:tcMar>
              <w:top w:w="80" w:type="dxa"/>
              <w:bottom w:w="80" w:type="dxa"/>
              <w:left w:w="90" w:type="dxa"/>
              <w:right w:w="90" w:type="dxa"/>
            </w:tcMar>
          </w:tcPr>
          <w:p>
            <w:r>
              <w:rPr>
                <w:sz w:val="19"/>
              </w:rPr>
              <w:t>太阳镜 / 墨镜</w:t>
            </w:r>
          </w:p>
        </w:tc>
        <w:tc>
          <w:tcPr>
            <w:tcW w:type="dxa" w:w="1656"/>
            <w:shd w:fill="FFFFFF"/>
            <w:tcMar>
              <w:top w:w="80" w:type="dxa"/>
              <w:bottom w:w="80" w:type="dxa"/>
              <w:left w:w="90" w:type="dxa"/>
              <w:right w:w="90" w:type="dxa"/>
            </w:tcMar>
          </w:tcPr>
          <w:p>
            <w:r>
              <w:rPr>
                <w:sz w:val="19"/>
              </w:rPr>
              <w:t>💡 sun(太阳阳光) + glasses(眼镜) = 遮挡强光的防晒墨镜</w:t>
              <w:br/>
              <w:t>📖 "Don't forget to take Grammy's sunglasses."</w:t>
            </w:r>
          </w:p>
        </w:tc>
      </w:tr>
    </w:tbl>
    <w:p>
      <w:pPr>
        <w:spacing w:after="240"/>
      </w:pPr>
    </w:p>
    <w:p>
      <w:pPr>
        <w:pStyle w:val="Heading1"/>
      </w:pPr>
      <w:r>
        <w:rPr>
          <w:rFonts w:ascii="Microsoft YaHei" w:hAnsi="Microsoft YaHei"/>
          <w:color w:val="D97706"/>
        </w:rPr>
        <w:t>四、 任务三：作业纸背面行李清单写作示范 (Task 3)</w:t>
      </w:r>
    </w:p>
    <w:p>
      <w:r>
        <w:rPr>
          <w:sz w:val="21"/>
        </w:rPr>
        <w:t>【作业原题要求】</w:t>
        <w:br/>
        <w:t>On the back of this page, make a list of things you would pack if you were going to spend the night at your grandmother's house.</w:t>
        <w:br/>
        <w:t>（指引：在作业纸的背面，用英文工整列出你去外婆/奶奶家过夜要准备打包的行李清单）</w:t>
      </w:r>
    </w:p>
    <w:tbl>
      <w:tblPr>
        <w:tblW w:type="auto" w:w="0"/>
        <w:jc w:val="center"/>
        <w:tblLook w:firstColumn="1" w:firstRow="1" w:lastColumn="0" w:lastRow="0" w:noHBand="0" w:noVBand="1" w:val="04A0"/>
      </w:tblPr>
      <w:tblGrid>
        <w:gridCol w:w="4968"/>
        <w:gridCol w:w="4968"/>
      </w:tblGrid>
      <w:tr>
        <w:tc>
          <w:tcPr>
            <w:tcW w:type="dxa" w:w="4968"/>
            <w:shd w:fill="E0F2FE"/>
            <w:tcMar>
              <w:top w:w="70" w:type="dxa"/>
              <w:bottom w:w="70" w:type="dxa"/>
              <w:left w:w="100" w:type="dxa"/>
              <w:right w:w="100" w:type="dxa"/>
            </w:tcMar>
          </w:tcPr>
          <w:p>
            <w:r>
              <w:rPr>
                <w:sz w:val="19"/>
              </w:rPr>
              <w:t>👔 衣物类 (Clothes)</w:t>
            </w:r>
          </w:p>
        </w:tc>
        <w:tc>
          <w:tcPr>
            <w:tcW w:type="dxa" w:w="4968"/>
            <w:shd w:fill="F0F9FF"/>
            <w:tcMar>
              <w:top w:w="70" w:type="dxa"/>
              <w:bottom w:w="70" w:type="dxa"/>
              <w:left w:w="100" w:type="dxa"/>
              <w:right w:w="100" w:type="dxa"/>
            </w:tcMar>
          </w:tcPr>
          <w:p>
            <w:r>
              <w:rPr>
                <w:sz w:val="19"/>
              </w:rPr>
              <w:t>pajamas (睡衣), socks (袜子), a T-shirt (短袖T恤), shorts (短裤), slippers (拖鞋)</w:t>
            </w:r>
          </w:p>
        </w:tc>
      </w:tr>
      <w:tr>
        <w:tc>
          <w:tcPr>
            <w:tcW w:type="dxa" w:w="4968"/>
            <w:shd w:fill="E0F2FE"/>
            <w:tcMar>
              <w:top w:w="70" w:type="dxa"/>
              <w:bottom w:w="70" w:type="dxa"/>
              <w:left w:w="100" w:type="dxa"/>
              <w:right w:w="100" w:type="dxa"/>
            </w:tcMar>
          </w:tcPr>
          <w:p>
            <w:r>
              <w:rPr>
                <w:sz w:val="19"/>
              </w:rPr>
              <w:t>🪥 洗漱用品类 (Toiletries)</w:t>
            </w:r>
          </w:p>
        </w:tc>
        <w:tc>
          <w:tcPr>
            <w:tcW w:type="dxa" w:w="4968"/>
            <w:shd w:fill="F0F9FF"/>
            <w:tcMar>
              <w:top w:w="70" w:type="dxa"/>
              <w:bottom w:w="70" w:type="dxa"/>
              <w:left w:w="100" w:type="dxa"/>
              <w:right w:w="100" w:type="dxa"/>
            </w:tcMar>
          </w:tcPr>
          <w:p>
            <w:r>
              <w:rPr>
                <w:sz w:val="19"/>
              </w:rPr>
              <w:t>a toothbrush (牙刷), toothpaste (牙膏), a small towel (小毛巾), hairbrush (顺发梳)</w:t>
            </w:r>
          </w:p>
        </w:tc>
      </w:tr>
      <w:tr>
        <w:tc>
          <w:tcPr>
            <w:tcW w:type="dxa" w:w="4968"/>
            <w:shd w:fill="E0F2FE"/>
            <w:tcMar>
              <w:top w:w="70" w:type="dxa"/>
              <w:bottom w:w="70" w:type="dxa"/>
              <w:left w:w="100" w:type="dxa"/>
              <w:right w:w="100" w:type="dxa"/>
            </w:tcMar>
          </w:tcPr>
          <w:p>
            <w:r>
              <w:rPr>
                <w:sz w:val="19"/>
              </w:rPr>
              <w:t>🧸 睡前陪伴类 (Bedtime &amp; Fun)</w:t>
            </w:r>
          </w:p>
        </w:tc>
        <w:tc>
          <w:tcPr>
            <w:tcW w:type="dxa" w:w="4968"/>
            <w:shd w:fill="F0F9FF"/>
            <w:tcMar>
              <w:top w:w="70" w:type="dxa"/>
              <w:bottom w:w="70" w:type="dxa"/>
              <w:left w:w="100" w:type="dxa"/>
              <w:right w:w="100" w:type="dxa"/>
            </w:tcMar>
          </w:tcPr>
          <w:p>
            <w:r>
              <w:rPr>
                <w:sz w:val="19"/>
              </w:rPr>
              <w:t>a bedtime storybook (睡前故事书), my favorite pillow (心爱的小软枕), a plush toy (毛绒公仔)</w:t>
            </w:r>
          </w:p>
        </w:tc>
      </w:tr>
      <w:tr>
        <w:tc>
          <w:tcPr>
            <w:tcW w:type="dxa" w:w="4968"/>
            <w:shd w:fill="E0F2FE"/>
            <w:tcMar>
              <w:top w:w="70" w:type="dxa"/>
              <w:bottom w:w="70" w:type="dxa"/>
              <w:left w:w="100" w:type="dxa"/>
              <w:right w:w="100" w:type="dxa"/>
            </w:tcMar>
          </w:tcPr>
          <w:p>
            <w:r>
              <w:rPr>
                <w:sz w:val="19"/>
              </w:rPr>
              <w:t>🎨 创意活动类 (Activities)</w:t>
            </w:r>
          </w:p>
        </w:tc>
        <w:tc>
          <w:tcPr>
            <w:tcW w:type="dxa" w:w="4968"/>
            <w:shd w:fill="F0F9FF"/>
            <w:tcMar>
              <w:top w:w="70" w:type="dxa"/>
              <w:bottom w:w="70" w:type="dxa"/>
              <w:left w:w="100" w:type="dxa"/>
              <w:right w:w="100" w:type="dxa"/>
            </w:tcMar>
          </w:tcPr>
          <w:p>
            <w:r>
              <w:rPr>
                <w:sz w:val="19"/>
              </w:rPr>
              <w:t>crayons &amp; paper (蜡笔和画画纸), building blocks (积木)</w:t>
            </w:r>
          </w:p>
        </w:tc>
      </w:tr>
      <w:tr>
        <w:tc>
          <w:tcPr>
            <w:tcW w:type="dxa" w:w="4968"/>
            <w:shd w:fill="E0F2FE"/>
            <w:tcMar>
              <w:top w:w="70" w:type="dxa"/>
              <w:bottom w:w="70" w:type="dxa"/>
              <w:left w:w="100" w:type="dxa"/>
              <w:right w:w="100" w:type="dxa"/>
            </w:tcMar>
          </w:tcPr>
          <w:p>
            <w:r>
              <w:rPr>
                <w:sz w:val="19"/>
              </w:rPr>
              <w:t>🎁 暖心礼物 (Special Surprise)</w:t>
            </w:r>
          </w:p>
        </w:tc>
        <w:tc>
          <w:tcPr>
            <w:tcW w:type="dxa" w:w="4968"/>
            <w:shd w:fill="F0F9FF"/>
            <w:tcMar>
              <w:top w:w="70" w:type="dxa"/>
              <w:bottom w:w="70" w:type="dxa"/>
              <w:left w:w="100" w:type="dxa"/>
              <w:right w:w="100" w:type="dxa"/>
            </w:tcMar>
          </w:tcPr>
          <w:p>
            <w:r>
              <w:rPr>
                <w:sz w:val="19"/>
              </w:rPr>
              <w:t>a handmade drawing for Grandma (亲手画给外婆/奶奶的贺卡)</w:t>
            </w:r>
          </w:p>
        </w:tc>
      </w:tr>
    </w:tbl>
    <w:p>
      <w:pPr>
        <w:spacing w:after="160"/>
      </w:pPr>
    </w:p>
    <w:tbl>
      <w:tblPr>
        <w:tblW w:type="auto" w:w="0"/>
        <w:jc w:val="center"/>
        <w:tblLook w:firstColumn="1" w:firstRow="1" w:lastColumn="0" w:lastRow="0" w:noHBand="0" w:noVBand="1" w:val="04A0"/>
      </w:tblPr>
      <w:tblGrid>
        <w:gridCol w:w="9936"/>
      </w:tblGrid>
      <w:tr>
        <w:tc>
          <w:tcPr>
            <w:tcW w:type="dxa" w:w="9936"/>
            <w:shd w:fill="FEFCE8"/>
            <w:tcMar>
              <w:top w:w="160" w:type="dxa"/>
              <w:bottom w:w="160" w:type="dxa"/>
              <w:left w:w="200" w:type="dxa"/>
              <w:right w:w="200" w:type="dxa"/>
            </w:tcMar>
          </w:tcPr>
          <w:p>
            <w:r>
              <w:rPr>
                <w:b/>
                <w:color w:val="A16207"/>
                <w:sz w:val="22"/>
              </w:rPr>
              <w:t>📝 作业纸背面可直接抄写的范例清单 (Model Copy for Homework):</w:t>
              <w:br/>
              <w:br/>
            </w:r>
            <w:r>
              <w:rPr>
                <w:rFonts w:ascii="Georgia" w:hAnsi="Georgia"/>
                <w:color w:val="1E293B"/>
                <w:sz w:val="22"/>
              </w:rPr>
              <w:t>My Packing List for Grandma's House</w:t>
              <w:br/>
              <w:t>--------------------------------------------------</w:t>
              <w:br/>
              <w:t>1. My soft pajamas</w:t>
              <w:br/>
              <w:t>2. A toothbrush and toothpaste</w:t>
              <w:br/>
              <w:t>3. My favorite storybook</w:t>
              <w:br/>
              <w:t>4. A cozy pillow</w:t>
              <w:br/>
              <w:t>5. Two pairs of clean socks</w:t>
              <w:br/>
              <w:t>6. A surprise drawing for Grandma</w:t>
              <w:br/>
              <w:t>--------------------------------------------------</w:t>
              <w:br/>
              <w:t>💡 书写要点提示：首字母大写顶格写满两格，序号标点清晰，每个单词之间空一指宽，字体圆润工整！</w:t>
            </w:r>
          </w:p>
        </w:tc>
      </w:tr>
    </w:tbl>
    <w:p>
      <w:pPr>
        <w:spacing w:after="240"/>
      </w:pPr>
    </w:p>
    <w:p>
      <w:pPr>
        <w:pStyle w:val="Heading1"/>
      </w:pPr>
      <w:r>
        <w:rPr>
          <w:rFonts w:ascii="Microsoft YaHei" w:hAnsi="Microsoft YaHei"/>
          <w:color w:val="D97706"/>
        </w:rPr>
        <w:t>五、 课堂随堂微复习：数学统计与字母规范笔画</w:t>
      </w:r>
    </w:p>
    <w:p>
      <w:r>
        <w:rPr>
          <w:color w:val="334155"/>
          <w:sz w:val="20"/>
        </w:rPr>
        <w:t>【Maths: Odd or Even (奇数与偶数)】</w:t>
        <w:br/>
        <w:t>• 10 (Even 偶数)：凯莉行李箱装了 10 件物品，正好两两成对 (5对)，所以是 Even。</w:t>
        <w:br/>
        <w:t>• 7 (Odd 奇数)：故事共有 7 句话，两两配对后多出 1 个单数，所以是 Odd。</w:t>
        <w:br/>
        <w:t>• 8 (Even 偶数)：故事中圈出了 8 个复合词，两两配成 4 对，是 Even。</w:t>
        <w:br/>
        <w:t>• 3 (Odd 奇数)：洗漱用品共有牙刷、牙膏、发刷 3 样，是 Odd。</w:t>
        <w:br/>
        <w:br/>
        <w:t>【Reading Graphs: 行李物品分类统计与加减法】</w:t>
        <w:br/>
        <w:t>• Clothes 衣物类：4 件 (睡衣、衬衫、短裤、泳衣)</w:t>
        <w:br/>
        <w:t>• Toiletries 洗漱类：3 件 (牙刷、牙膏、发刷)</w:t>
        <w:br/>
        <w:t>• Comfort &amp; Sun 睡前与防晒类：3 件 (枕头、故事书、墨镜)</w:t>
        <w:br/>
        <w:t>• 思考题算式：衣物类比洗漱类多几件？ 4 - 3 = 1 (件)；全部行李共几件？ 4 + 3 + 3 = 10 (件)！</w:t>
        <w:br/>
        <w:br/>
        <w:t>【Alphabet Writing Strokes: 字母四线三格规范笔顺】</w:t>
        <w:br/>
        <w:t>• G (Grandmother): 大写从右上起笔大半圆折进横；小写中格画椭圆右带长弯钩穿下格。</w:t>
        <w:br/>
        <w:t>• S (Suitcase/Sunglasses): 圆润两段回弯；小写在中间格写小S。</w:t>
        <w:br/>
        <w:t>• T (Toothbrush/Toothpaste): 大写一竖落地加一平顶长横；小写带小钩偏上横穿。</w:t>
        <w:br/>
        <w:t>• H (Hairbrush): 大写两竖加中横；小写上格顶端长竖下拉右带小拱门。</w:t>
        <w:br/>
        <w:t>• P (Pajamas/Pillow): 大写左竖右上半圆；小写长竖穿入下格加中圆。</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